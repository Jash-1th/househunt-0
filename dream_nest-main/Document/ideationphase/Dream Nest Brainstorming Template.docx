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Ideation Phase</w:t>
      </w:r>
    </w:p>
    <w:p>
      <w:pPr>
        <w:pStyle w:val="Heading2"/>
      </w:pPr>
      <w:r>
        <w:t>Brainstorm &amp; Idea Prioritization Template</w:t>
      </w:r>
    </w:p>
    <w:p>
      <w:r>
        <w:rPr>
          <w:b/>
        </w:rPr>
        <w:t xml:space="preserve">Date: </w:t>
      </w:r>
    </w:p>
    <w:p>
      <w:r>
        <w:t>28 February 2026</w:t>
      </w:r>
    </w:p>
    <w:p>
      <w:r>
        <w:rPr>
          <w:b/>
        </w:rPr>
        <w:t xml:space="preserve">Team ID: </w:t>
      </w:r>
    </w:p>
    <w:p>
      <w:r>
        <w:t>LTVIP2026TMIDS60852</w:t>
      </w:r>
    </w:p>
    <w:p>
      <w:r>
        <w:rPr>
          <w:b/>
        </w:rPr>
        <w:t xml:space="preserve">Project Name: </w:t>
      </w:r>
    </w:p>
    <w:p>
      <w:r>
        <w:t>Dream Nest – House Rent, Vacation &amp; Villa Booking Platform</w:t>
      </w:r>
    </w:p>
    <w:p>
      <w:r>
        <w:rPr>
          <w:b/>
        </w:rPr>
        <w:t xml:space="preserve">Maximum Marks: </w:t>
      </w:r>
    </w:p>
    <w:p>
      <w:r>
        <w:t>4 Marks</w:t>
      </w:r>
    </w:p>
    <w:p>
      <w:pPr>
        <w:pStyle w:val="Heading3"/>
      </w:pPr>
      <w:r>
        <w:t>Step-1: Team Gathering, Collaboration and Select the Problem Statement</w:t>
      </w:r>
    </w:p>
    <w:p>
      <w:r>
        <w:rPr>
          <w:b/>
        </w:rPr>
        <w:t xml:space="preserve">Selected Problem Statement: </w:t>
      </w:r>
    </w:p>
    <w:p>
      <w:r>
        <w:t>Tourists and locals face difficulty finding reliable, verified, and affordable rental houses, vacation homes, and villas with secure booking and seamless user experience.</w:t>
      </w:r>
    </w:p>
    <w:p>
      <w:r>
        <w:rPr>
          <w:b/>
        </w:rPr>
        <w:t>Team Roles &amp; Contributions:</w:t>
      </w:r>
    </w:p>
    <w:p>
      <w:pPr>
        <w:pStyle w:val="ListBullet"/>
      </w:pPr>
      <w:r>
        <w:t>Frontend Team – React, SCSS, Material UI design</w:t>
      </w:r>
    </w:p>
    <w:p>
      <w:pPr>
        <w:pStyle w:val="ListBullet"/>
      </w:pPr>
      <w:r>
        <w:t>Backend Team – Express API &amp; MongoDB integration</w:t>
      </w:r>
    </w:p>
    <w:p>
      <w:pPr>
        <w:pStyle w:val="ListBullet"/>
      </w:pPr>
      <w:r>
        <w:t>Database Team – Mongoose Schema design</w:t>
      </w:r>
    </w:p>
    <w:p>
      <w:pPr>
        <w:pStyle w:val="ListBullet"/>
      </w:pPr>
      <w:r>
        <w:t>Security Team – JWT Authentication &amp; Bcrypt encryption</w:t>
      </w:r>
    </w:p>
    <w:p>
      <w:pPr>
        <w:pStyle w:val="ListBullet"/>
      </w:pPr>
      <w:r>
        <w:t>State Management – Redux implementation</w:t>
      </w:r>
    </w:p>
    <w:p>
      <w:pPr>
        <w:pStyle w:val="Heading3"/>
      </w:pPr>
      <w:r>
        <w:t>Step-2: Brainstorm, Idea Listing and Grouping</w:t>
      </w:r>
    </w:p>
    <w:p>
      <w:r>
        <w:rPr>
          <w:b/>
        </w:rPr>
        <w:t>Idea Listing:</w:t>
      </w:r>
    </w:p>
    <w:p>
      <w:pPr>
        <w:pStyle w:val="ListBullet"/>
      </w:pPr>
      <w:r>
        <w:t>User Registration &amp; Login with JWT and Bcrypt</w:t>
      </w:r>
    </w:p>
    <w:p>
      <w:pPr>
        <w:pStyle w:val="ListBullet"/>
      </w:pPr>
      <w:r>
        <w:t>Create detailed property listings</w:t>
      </w:r>
    </w:p>
    <w:p>
      <w:pPr>
        <w:pStyle w:val="ListBullet"/>
      </w:pPr>
      <w:r>
        <w:t>Drag &amp; Drop photo upload &amp; delete</w:t>
      </w:r>
    </w:p>
    <w:p>
      <w:pPr>
        <w:pStyle w:val="ListBullet"/>
      </w:pPr>
      <w:r>
        <w:t>Category-based property filtering</w:t>
      </w:r>
    </w:p>
    <w:p>
      <w:pPr>
        <w:pStyle w:val="ListBullet"/>
      </w:pPr>
      <w:r>
        <w:t>Keyword-based property search</w:t>
      </w:r>
    </w:p>
    <w:p>
      <w:pPr>
        <w:pStyle w:val="ListBullet"/>
      </w:pPr>
      <w:r>
        <w:t>Calendar-based booking system</w:t>
      </w:r>
    </w:p>
    <w:p>
      <w:pPr>
        <w:pStyle w:val="ListBullet"/>
      </w:pPr>
      <w:r>
        <w:t>Wishlist add/remove functionality</w:t>
      </w:r>
    </w:p>
    <w:p>
      <w:pPr>
        <w:pStyle w:val="ListBullet"/>
      </w:pPr>
      <w:r>
        <w:t>Reservation dashboard</w:t>
      </w:r>
    </w:p>
    <w:p>
      <w:pPr>
        <w:pStyle w:val="ListBullet"/>
      </w:pPr>
      <w:r>
        <w:t>Redux global state management</w:t>
      </w:r>
    </w:p>
    <w:p>
      <w:pPr>
        <w:pStyle w:val="ListBullet"/>
      </w:pPr>
      <w:r>
        <w:t>Responsive UI using SCSS &amp; Material UI</w:t>
      </w:r>
    </w:p>
    <w:p>
      <w:r>
        <w:rPr>
          <w:b/>
        </w:rPr>
        <w:t>Idea Grouping:</w:t>
      </w:r>
    </w:p>
    <w:p>
      <w:pPr>
        <w:pStyle w:val="ListNumber"/>
      </w:pPr>
      <w:r>
        <w:t>Security &amp; Authentication</w:t>
      </w:r>
    </w:p>
    <w:p>
      <w:pPr>
        <w:pStyle w:val="ListNumber"/>
      </w:pPr>
      <w:r>
        <w:t>Property Management</w:t>
      </w:r>
    </w:p>
    <w:p>
      <w:pPr>
        <w:pStyle w:val="ListNumber"/>
      </w:pPr>
      <w:r>
        <w:t>Booking &amp; Reservation System</w:t>
      </w:r>
    </w:p>
    <w:p>
      <w:pPr>
        <w:pStyle w:val="ListNumber"/>
      </w:pPr>
      <w:r>
        <w:t>Search &amp; Filtering</w:t>
      </w:r>
    </w:p>
    <w:p>
      <w:pPr>
        <w:pStyle w:val="ListNumber"/>
      </w:pPr>
      <w:r>
        <w:t>User Interface &amp; User Experience</w:t>
      </w:r>
    </w:p>
    <w:p>
      <w:pPr>
        <w:pStyle w:val="Heading3"/>
      </w:pPr>
      <w:r>
        <w:t>Step-3: Idea Prioritization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Feasibility</w:t>
            </w:r>
          </w:p>
        </w:tc>
        <w:tc>
          <w:tcPr>
            <w:tcW w:type="dxa" w:w="2160"/>
          </w:tcPr>
          <w:p>
            <w:r>
              <w:t>Priority Level</w:t>
            </w:r>
          </w:p>
        </w:tc>
      </w:tr>
      <w:tr>
        <w:tc>
          <w:tcPr>
            <w:tcW w:type="dxa" w:w="2160"/>
          </w:tcPr>
          <w:p>
            <w:r>
              <w:t>Authentication (JWT &amp; Bcrypt)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Property Listing Creation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Booking &amp; Calendar System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Search &amp; Category Filtering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Wishlist Feature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Advanced Filters &amp; Recommendations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pPr>
        <w:pStyle w:val="Heading3"/>
      </w:pPr>
      <w:r>
        <w:t>Final Decision:</w:t>
      </w:r>
    </w:p>
    <w:p>
      <w:r>
        <w:t>High-priority features will be implemented in Phase 1. Medium-priority features will be added after core functionality stabilization. Low-priority features will be considered for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