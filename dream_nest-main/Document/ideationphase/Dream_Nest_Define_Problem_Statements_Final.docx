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Ideation Phase</w:t>
      </w:r>
    </w:p>
    <w:p>
      <w:pPr>
        <w:pStyle w:val="Heading2"/>
        <w:jc w:val="center"/>
      </w:pPr>
      <w:r>
        <w:t>Define the Problem Statements</w:t>
      </w:r>
    </w:p>
    <w:p>
      <w:r>
        <w:br/>
        <w:t>Date: 28 February 2026</w:t>
      </w:r>
    </w:p>
    <w:p>
      <w:r>
        <w:t>Team ID: LTVIP2026TMIDS60852</w:t>
      </w:r>
    </w:p>
    <w:p>
      <w:r>
        <w:t>Project Name: Dream Nest – House Rent, Vacation &amp; Villa Booking Platform</w:t>
      </w:r>
    </w:p>
    <w:p>
      <w:r>
        <w:t>Maximum Marks: 2 Marks</w:t>
      </w:r>
    </w:p>
    <w:p>
      <w:r>
        <w:br/>
        <w:t>Customer Problem Statement Template:</w:t>
      </w:r>
    </w:p>
    <w:p>
      <w:r>
        <w:t>This template helps in understanding the customer's perspective. A clear problem statement enables the team to design secure, reliable, and user-friendly rental booking solutions.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>
              <w:t>I am (Customer)</w:t>
            </w:r>
          </w:p>
        </w:tc>
        <w:tc>
          <w:tcPr>
            <w:tcW w:type="dxa" w:w="1440"/>
          </w:tcPr>
          <w:p>
            <w:r>
              <w:t>I’m trying to</w:t>
            </w:r>
          </w:p>
        </w:tc>
        <w:tc>
          <w:tcPr>
            <w:tcW w:type="dxa" w:w="1440"/>
          </w:tcPr>
          <w:p>
            <w:r>
              <w:t>But</w:t>
            </w:r>
          </w:p>
        </w:tc>
        <w:tc>
          <w:tcPr>
            <w:tcW w:type="dxa" w:w="1440"/>
          </w:tcPr>
          <w:p>
            <w:r>
              <w:t>Because</w:t>
            </w:r>
          </w:p>
        </w:tc>
        <w:tc>
          <w:tcPr>
            <w:tcW w:type="dxa" w:w="1440"/>
          </w:tcPr>
          <w:p>
            <w:r>
              <w:t>Which makes me feel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PS-1</w:t>
            </w:r>
          </w:p>
        </w:tc>
        <w:tc>
          <w:tcPr>
            <w:tcW w:type="dxa" w:w="1440"/>
          </w:tcPr>
          <w:p>
            <w:r>
              <w:t>A tourist visiting a new city.</w:t>
            </w:r>
          </w:p>
        </w:tc>
        <w:tc>
          <w:tcPr>
            <w:tcW w:type="dxa" w:w="1440"/>
          </w:tcPr>
          <w:p>
            <w:r>
              <w:t>Find a safe, verified, and affordable rental house, vacation home, or villa.</w:t>
            </w:r>
          </w:p>
        </w:tc>
        <w:tc>
          <w:tcPr>
            <w:tcW w:type="dxa" w:w="1440"/>
          </w:tcPr>
          <w:p>
            <w:r>
              <w:t>Many listings online are fake, outdated, or lack proper details and images.</w:t>
            </w:r>
          </w:p>
        </w:tc>
        <w:tc>
          <w:tcPr>
            <w:tcW w:type="dxa" w:w="1440"/>
          </w:tcPr>
          <w:p>
            <w:r>
              <w:t>There is no trusted verification system and secure booking process.</w:t>
            </w:r>
          </w:p>
        </w:tc>
        <w:tc>
          <w:tcPr>
            <w:tcW w:type="dxa" w:w="1440"/>
          </w:tcPr>
          <w:p>
            <w:r>
              <w:t>Worried, insecure, and hesitant to complete the booking.</w:t>
            </w:r>
          </w:p>
        </w:tc>
      </w:tr>
      <w:tr>
        <w:tc>
          <w:tcPr>
            <w:tcW w:type="dxa" w:w="1440"/>
          </w:tcPr>
          <w:p>
            <w:r>
              <w:t>PS-2</w:t>
            </w:r>
          </w:p>
        </w:tc>
        <w:tc>
          <w:tcPr>
            <w:tcW w:type="dxa" w:w="1440"/>
          </w:tcPr>
          <w:p>
            <w:r>
              <w:t>A working professional searching for rental accommodation.</w:t>
            </w:r>
          </w:p>
        </w:tc>
        <w:tc>
          <w:tcPr>
            <w:tcW w:type="dxa" w:w="1440"/>
          </w:tcPr>
          <w:p>
            <w:r>
              <w:t>Filter and search properties based on budget, category, and preferences.</w:t>
            </w:r>
          </w:p>
        </w:tc>
        <w:tc>
          <w:tcPr>
            <w:tcW w:type="dxa" w:w="1440"/>
          </w:tcPr>
          <w:p>
            <w:r>
              <w:t>Most platforms have complicated navigation and limited filtering options.</w:t>
            </w:r>
          </w:p>
        </w:tc>
        <w:tc>
          <w:tcPr>
            <w:tcW w:type="dxa" w:w="1440"/>
          </w:tcPr>
          <w:p>
            <w:r>
              <w:t>They do not provide efficient category-based filtering and keyword search.</w:t>
            </w:r>
          </w:p>
        </w:tc>
        <w:tc>
          <w:tcPr>
            <w:tcW w:type="dxa" w:w="1440"/>
          </w:tcPr>
          <w:p>
            <w:r>
              <w:t>Frustrated and overwhelmed during property selection.</w:t>
            </w:r>
          </w:p>
        </w:tc>
      </w:tr>
      <w:tr>
        <w:tc>
          <w:tcPr>
            <w:tcW w:type="dxa" w:w="1440"/>
          </w:tcPr>
          <w:p>
            <w:r>
              <w:t>PS-3</w:t>
            </w:r>
          </w:p>
        </w:tc>
        <w:tc>
          <w:tcPr>
            <w:tcW w:type="dxa" w:w="1440"/>
          </w:tcPr>
          <w:p>
            <w:r>
              <w:t>A property owner who wants to rent out a house or villa.</w:t>
            </w:r>
          </w:p>
        </w:tc>
        <w:tc>
          <w:tcPr>
            <w:tcW w:type="dxa" w:w="1440"/>
          </w:tcPr>
          <w:p>
            <w:r>
              <w:t>Create listings, upload photos, and manage bookings easily.</w:t>
            </w:r>
          </w:p>
        </w:tc>
        <w:tc>
          <w:tcPr>
            <w:tcW w:type="dxa" w:w="1440"/>
          </w:tcPr>
          <w:p>
            <w:r>
              <w:t>Uploading images and tracking reservations manually is time-consuming.</w:t>
            </w:r>
          </w:p>
        </w:tc>
        <w:tc>
          <w:tcPr>
            <w:tcW w:type="dxa" w:w="1440"/>
          </w:tcPr>
          <w:p>
            <w:r>
              <w:t>There is no centralized dashboard with calendar-based booking management.</w:t>
            </w:r>
          </w:p>
        </w:tc>
        <w:tc>
          <w:tcPr>
            <w:tcW w:type="dxa" w:w="1440"/>
          </w:tcPr>
          <w:p>
            <w:r>
              <w:t>Stressed and confused while handling reservations.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