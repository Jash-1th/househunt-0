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Design Phase-II</w:t>
      </w:r>
    </w:p>
    <w:p>
      <w:pPr>
        <w:pStyle w:val="Heading2"/>
        <w:jc w:val="center"/>
      </w:pPr>
      <w:r>
        <w:t>Technology Stack (Architecture &amp; Stack)</w:t>
      </w:r>
    </w:p>
    <w:p>
      <w:r>
        <w:br/>
        <w:t>Date: 28 February 2026</w:t>
      </w:r>
    </w:p>
    <w:p>
      <w:r>
        <w:t>Team ID: LTVIP2026TMIDS60852</w:t>
      </w:r>
    </w:p>
    <w:p>
      <w:r>
        <w:t>Project Name: Dream Nest – House Rent, Vacation &amp; Villa Booking Platform</w:t>
      </w:r>
    </w:p>
    <w:p>
      <w:r>
        <w:t>Maximum Marks: 4 Marks</w:t>
      </w:r>
    </w:p>
    <w:p>
      <w:pPr>
        <w:pStyle w:val="Heading3"/>
      </w:pPr>
      <w:r>
        <w:t>Technical Architecture</w:t>
      </w:r>
    </w:p>
    <w:p>
      <w:r>
        <w:t>Dream Nest follows a 3-tier architecture consisting of a Client Layer (Frontend), Application Layer (Backend APIs), and Database Layer. The system ensures secure authentication, efficient state management, and scalable data storage.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eam_nes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Web-based platform for browsing, searching, booking properties and managing listings.</w:t>
            </w:r>
          </w:p>
        </w:tc>
        <w:tc>
          <w:tcPr>
            <w:tcW w:type="dxa" w:w="2160"/>
          </w:tcPr>
          <w:p>
            <w:r>
              <w:t>React.js, Redux, SCSS, Material UI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 (Backend)</w:t>
            </w:r>
          </w:p>
        </w:tc>
        <w:tc>
          <w:tcPr>
            <w:tcW w:type="dxa" w:w="2160"/>
          </w:tcPr>
          <w:p>
            <w:r>
              <w:t>Handles REST APIs, business logic, authentication, booking flow, and property management.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Authentication &amp; Security</w:t>
            </w:r>
          </w:p>
        </w:tc>
        <w:tc>
          <w:tcPr>
            <w:tcW w:type="dxa" w:w="2160"/>
          </w:tcPr>
          <w:p>
            <w:r>
              <w:t>Secure login and registration with encrypted passwords and token-based authentication.</w:t>
            </w:r>
          </w:p>
        </w:tc>
        <w:tc>
          <w:tcPr>
            <w:tcW w:type="dxa" w:w="2160"/>
          </w:tcPr>
          <w:p>
            <w:r>
              <w:t>JWT, Bcrypt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Stores user data, property listings, bookings, and wishlist information.</w:t>
            </w:r>
          </w:p>
        </w:tc>
        <w:tc>
          <w:tcPr>
            <w:tcW w:type="dxa" w:w="2160"/>
          </w:tcPr>
          <w:p>
            <w:r>
              <w:t>MongoDB, Mongoose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Stores uploaded property images from local system.</w:t>
            </w:r>
          </w:p>
        </w:tc>
        <w:tc>
          <w:tcPr>
            <w:tcW w:type="dxa" w:w="2160"/>
          </w:tcPr>
          <w:p>
            <w:r>
              <w:t>MongoDB / Local Storage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API Communication</w:t>
            </w:r>
          </w:p>
        </w:tc>
        <w:tc>
          <w:tcPr>
            <w:tcW w:type="dxa" w:w="2160"/>
          </w:tcPr>
          <w:p>
            <w:r>
              <w:t>Handles frontend-backend communication through RESTful APIs.</w:t>
            </w:r>
          </w:p>
        </w:tc>
        <w:tc>
          <w:tcPr>
            <w:tcW w:type="dxa" w:w="2160"/>
          </w:tcPr>
          <w:p>
            <w:r>
              <w:t>Axios / Fetch API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State Management</w:t>
            </w:r>
          </w:p>
        </w:tc>
        <w:tc>
          <w:tcPr>
            <w:tcW w:type="dxa" w:w="2160"/>
          </w:tcPr>
          <w:p>
            <w:r>
              <w:t>Maintains global application state and real-time UI updates.</w:t>
            </w:r>
          </w:p>
        </w:tc>
        <w:tc>
          <w:tcPr>
            <w:tcW w:type="dxa" w:w="2160"/>
          </w:tcPr>
          <w:p>
            <w:r>
              <w:t>Redux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Deployment and hosting environment.</w:t>
            </w:r>
          </w:p>
        </w:tc>
        <w:tc>
          <w:tcPr>
            <w:tcW w:type="dxa" w:w="2160"/>
          </w:tcPr>
          <w:p>
            <w:r>
              <w:t>Local Server / Cloud Deployment</w:t>
            </w:r>
          </w:p>
        </w:tc>
      </w:tr>
    </w:tbl>
    <w:p>
      <w:pPr>
        <w:pStyle w:val="Heading3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Open-Source Frameworks</w:t>
            </w:r>
          </w:p>
        </w:tc>
        <w:tc>
          <w:tcPr>
            <w:tcW w:type="dxa" w:w="2160"/>
          </w:tcPr>
          <w:p>
            <w:r>
              <w:t>Modern JavaScript-based frontend and backend frameworks.</w:t>
            </w:r>
          </w:p>
        </w:tc>
        <w:tc>
          <w:tcPr>
            <w:tcW w:type="dxa" w:w="2160"/>
          </w:tcPr>
          <w:p>
            <w:r>
              <w:t>React.js, Node.js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 Implementation</w:t>
            </w:r>
          </w:p>
        </w:tc>
        <w:tc>
          <w:tcPr>
            <w:tcW w:type="dxa" w:w="2160"/>
          </w:tcPr>
          <w:p>
            <w:r>
              <w:t>Token-based authentication and encrypted password storage.</w:t>
            </w:r>
          </w:p>
        </w:tc>
        <w:tc>
          <w:tcPr>
            <w:tcW w:type="dxa" w:w="2160"/>
          </w:tcPr>
          <w:p>
            <w:r>
              <w:t>JWT, Bcrypt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Modular 3-tier architecture separating UI, logic, and database.</w:t>
            </w:r>
          </w:p>
        </w:tc>
        <w:tc>
          <w:tcPr>
            <w:tcW w:type="dxa" w:w="2160"/>
          </w:tcPr>
          <w:p>
            <w:r>
              <w:t>MERN Stack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Accessible via web browsers with minimal downtime.</w:t>
            </w:r>
          </w:p>
        </w:tc>
        <w:tc>
          <w:tcPr>
            <w:tcW w:type="dxa" w:w="2160"/>
          </w:tcPr>
          <w:p>
            <w:r>
              <w:t>Cloud / Web Hosting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Optimized rendering, fast API response, and efficient database queries.</w:t>
            </w:r>
          </w:p>
        </w:tc>
        <w:tc>
          <w:tcPr>
            <w:tcW w:type="dxa" w:w="2160"/>
          </w:tcPr>
          <w:p>
            <w:r>
              <w:t>Redux Optimization, Indexed Queries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