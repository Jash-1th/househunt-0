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Design Phase-II</w:t>
      </w:r>
    </w:p>
    <w:p>
      <w:pPr>
        <w:pStyle w:val="Heading2"/>
        <w:jc w:val="center"/>
      </w:pPr>
      <w:r>
        <w:t>Data Flow Diagram &amp; User Stories</w:t>
      </w:r>
    </w:p>
    <w:p>
      <w:r>
        <w:br/>
        <w:t>Date: 28 February 2026</w:t>
      </w:r>
    </w:p>
    <w:p>
      <w:r>
        <w:t>Team ID: LTVIP2026TMIDS60852</w:t>
      </w:r>
    </w:p>
    <w:p>
      <w:r>
        <w:t>Project Name: Dream Nest – House Rent, Vacation &amp; Villa Booking Platform</w:t>
      </w:r>
    </w:p>
    <w:p>
      <w:r>
        <w:t>Maximum Marks: 4 Marks</w:t>
      </w:r>
    </w:p>
    <w:p>
      <w:pPr>
        <w:pStyle w:val="Heading3"/>
      </w:pPr>
      <w:r>
        <w:t>Data Flow Diagrams</w:t>
      </w:r>
    </w:p>
    <w:p>
      <w:r>
        <w:t>The Data Flow Diagram (DFD) represents how data flows within the Dream Nest system. It shows how users interact with the system, how authentication and booking are handled, and how data is stored in MongoDB.</w:t>
      </w:r>
    </w:p>
    <w:p>
      <w:pPr>
        <w:pStyle w:val="Heading4"/>
      </w:pPr>
      <w:r>
        <w:t>DFD Level 0 (Context Diagram)</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4572000" cy="3429000"/>
                    </a:xfrm>
                    <a:prstGeom prst="rect"/>
                  </pic:spPr>
                </pic:pic>
              </a:graphicData>
            </a:graphic>
          </wp:inline>
        </w:drawing>
      </w:r>
    </w:p>
    <w:p>
      <w:pPr>
        <w:pStyle w:val="Heading4"/>
      </w:pPr>
      <w:r>
        <w:t>DFD Level 1 (Detailed Diagram)</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dfd_level_1.png"/>
                    <pic:cNvPicPr/>
                  </pic:nvPicPr>
                  <pic:blipFill>
                    <a:blip r:embed="rId10"/>
                    <a:stretch>
                      <a:fillRect/>
                    </a:stretch>
                  </pic:blipFill>
                  <pic:spPr>
                    <a:xfrm>
                      <a:off x="0" y="0"/>
                      <a:ext cx="4572000" cy="3429000"/>
                    </a:xfrm>
                    <a:prstGeom prst="rect"/>
                  </pic:spPr>
                </pic:pic>
              </a:graphicData>
            </a:graphic>
          </wp:inline>
        </w:drawing>
      </w:r>
    </w:p>
    <w:p>
      <w:pPr>
        <w:pStyle w:val="Heading3"/>
      </w:pPr>
      <w:r>
        <w:t>User Stories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User Type</w:t>
            </w:r>
          </w:p>
        </w:tc>
        <w:tc>
          <w:tcPr>
            <w:tcW w:type="dxa" w:w="1234"/>
          </w:tcPr>
          <w:p>
            <w:r>
              <w:t>Functional Requirement (Epic)</w:t>
            </w:r>
          </w:p>
        </w:tc>
        <w:tc>
          <w:tcPr>
            <w:tcW w:type="dxa" w:w="1234"/>
          </w:tcPr>
          <w:p>
            <w:r>
              <w:t>User Story No</w:t>
            </w:r>
          </w:p>
        </w:tc>
        <w:tc>
          <w:tcPr>
            <w:tcW w:type="dxa" w:w="1234"/>
          </w:tcPr>
          <w:p>
            <w:r>
              <w:t>User Story</w:t>
            </w:r>
          </w:p>
        </w:tc>
        <w:tc>
          <w:tcPr>
            <w:tcW w:type="dxa" w:w="1234"/>
          </w:tcPr>
          <w:p>
            <w:r>
              <w:t>Acceptance Criteria</w:t>
            </w:r>
          </w:p>
        </w:tc>
        <w:tc>
          <w:tcPr>
            <w:tcW w:type="dxa" w:w="1234"/>
          </w:tcPr>
          <w:p>
            <w:r>
              <w:t>Priority</w:t>
            </w:r>
          </w:p>
        </w:tc>
        <w:tc>
          <w:tcPr>
            <w:tcW w:type="dxa" w:w="1234"/>
          </w:tcPr>
          <w:p>
            <w:r>
              <w:t>Release</w:t>
            </w:r>
          </w:p>
        </w:tc>
      </w:tr>
      <w:tr>
        <w:tc>
          <w:tcPr>
            <w:tcW w:type="dxa" w:w="1234"/>
          </w:tcPr>
          <w:p>
            <w:r>
              <w:t>Tourist / User</w:t>
            </w:r>
          </w:p>
        </w:tc>
        <w:tc>
          <w:tcPr>
            <w:tcW w:type="dxa" w:w="1234"/>
          </w:tcPr>
          <w:p>
            <w:r>
              <w:t>Authentication</w:t>
            </w:r>
          </w:p>
        </w:tc>
        <w:tc>
          <w:tcPr>
            <w:tcW w:type="dxa" w:w="1234"/>
          </w:tcPr>
          <w:p>
            <w:r>
              <w:t>USN-1</w:t>
            </w:r>
          </w:p>
        </w:tc>
        <w:tc>
          <w:tcPr>
            <w:tcW w:type="dxa" w:w="1234"/>
          </w:tcPr>
          <w:p>
            <w:r>
              <w:t>As a user, I want to register and login securely so that my data is protected.</w:t>
            </w:r>
          </w:p>
        </w:tc>
        <w:tc>
          <w:tcPr>
            <w:tcW w:type="dxa" w:w="1234"/>
          </w:tcPr>
          <w:p>
            <w:r>
              <w:t>User can sign up/login using JWT authentication and password encryption.</w:t>
            </w:r>
          </w:p>
        </w:tc>
        <w:tc>
          <w:tcPr>
            <w:tcW w:type="dxa" w:w="1234"/>
          </w:tcPr>
          <w:p>
            <w:r>
              <w:t>High</w:t>
            </w:r>
          </w:p>
        </w:tc>
        <w:tc>
          <w:tcPr>
            <w:tcW w:type="dxa" w:w="1234"/>
          </w:tcPr>
          <w:p>
            <w:r>
              <w:t>Sprint-1</w:t>
            </w:r>
          </w:p>
        </w:tc>
      </w:tr>
      <w:tr>
        <w:tc>
          <w:tcPr>
            <w:tcW w:type="dxa" w:w="1234"/>
          </w:tcPr>
          <w:p>
            <w:r>
              <w:t>Property Owner</w:t>
            </w:r>
          </w:p>
        </w:tc>
        <w:tc>
          <w:tcPr>
            <w:tcW w:type="dxa" w:w="1234"/>
          </w:tcPr>
          <w:p>
            <w:r>
              <w:t>Listing Management</w:t>
            </w:r>
          </w:p>
        </w:tc>
        <w:tc>
          <w:tcPr>
            <w:tcW w:type="dxa" w:w="1234"/>
          </w:tcPr>
          <w:p>
            <w:r>
              <w:t>USN-2</w:t>
            </w:r>
          </w:p>
        </w:tc>
        <w:tc>
          <w:tcPr>
            <w:tcW w:type="dxa" w:w="1234"/>
          </w:tcPr>
          <w:p>
            <w:r>
              <w:t>As an owner, I want to create property listings with images and details.</w:t>
            </w:r>
          </w:p>
        </w:tc>
        <w:tc>
          <w:tcPr>
            <w:tcW w:type="dxa" w:w="1234"/>
          </w:tcPr>
          <w:p>
            <w:r>
              <w:t>Listing is stored in MongoDB and visible in property feed.</w:t>
            </w:r>
          </w:p>
        </w:tc>
        <w:tc>
          <w:tcPr>
            <w:tcW w:type="dxa" w:w="1234"/>
          </w:tcPr>
          <w:p>
            <w:r>
              <w:t>High</w:t>
            </w:r>
          </w:p>
        </w:tc>
        <w:tc>
          <w:tcPr>
            <w:tcW w:type="dxa" w:w="1234"/>
          </w:tcPr>
          <w:p>
            <w:r>
              <w:t>Sprint-1</w:t>
            </w:r>
          </w:p>
        </w:tc>
      </w:tr>
      <w:tr>
        <w:tc>
          <w:tcPr>
            <w:tcW w:type="dxa" w:w="1234"/>
          </w:tcPr>
          <w:p>
            <w:r>
              <w:t>User</w:t>
            </w:r>
          </w:p>
        </w:tc>
        <w:tc>
          <w:tcPr>
            <w:tcW w:type="dxa" w:w="1234"/>
          </w:tcPr>
          <w:p>
            <w:r>
              <w:t>Booking System</w:t>
            </w:r>
          </w:p>
        </w:tc>
        <w:tc>
          <w:tcPr>
            <w:tcW w:type="dxa" w:w="1234"/>
          </w:tcPr>
          <w:p>
            <w:r>
              <w:t>USN-3</w:t>
            </w:r>
          </w:p>
        </w:tc>
        <w:tc>
          <w:tcPr>
            <w:tcW w:type="dxa" w:w="1234"/>
          </w:tcPr>
          <w:p>
            <w:r>
              <w:t>As a user, I want to book properties using a calendar system.</w:t>
            </w:r>
          </w:p>
        </w:tc>
        <w:tc>
          <w:tcPr>
            <w:tcW w:type="dxa" w:w="1234"/>
          </w:tcPr>
          <w:p>
            <w:r>
              <w:t>Booking dates are stored and reservation confirmation is generated.</w:t>
            </w:r>
          </w:p>
        </w:tc>
        <w:tc>
          <w:tcPr>
            <w:tcW w:type="dxa" w:w="1234"/>
          </w:tcPr>
          <w:p>
            <w:r>
              <w:t>High</w:t>
            </w:r>
          </w:p>
        </w:tc>
        <w:tc>
          <w:tcPr>
            <w:tcW w:type="dxa" w:w="1234"/>
          </w:tcPr>
          <w:p>
            <w:r>
              <w:t>Sprint-1</w:t>
            </w:r>
          </w:p>
        </w:tc>
      </w:tr>
      <w:tr>
        <w:tc>
          <w:tcPr>
            <w:tcW w:type="dxa" w:w="1234"/>
          </w:tcPr>
          <w:p>
            <w:r>
              <w:t>User</w:t>
            </w:r>
          </w:p>
        </w:tc>
        <w:tc>
          <w:tcPr>
            <w:tcW w:type="dxa" w:w="1234"/>
          </w:tcPr>
          <w:p>
            <w:r>
              <w:t>Search &amp; Filter</w:t>
            </w:r>
          </w:p>
        </w:tc>
        <w:tc>
          <w:tcPr>
            <w:tcW w:type="dxa" w:w="1234"/>
          </w:tcPr>
          <w:p>
            <w:r>
              <w:t>USN-4</w:t>
            </w:r>
          </w:p>
        </w:tc>
        <w:tc>
          <w:tcPr>
            <w:tcW w:type="dxa" w:w="1234"/>
          </w:tcPr>
          <w:p>
            <w:r>
              <w:t>As a user, I want to search properties by keyword and category.</w:t>
            </w:r>
          </w:p>
        </w:tc>
        <w:tc>
          <w:tcPr>
            <w:tcW w:type="dxa" w:w="1234"/>
          </w:tcPr>
          <w:p>
            <w:r>
              <w:t>Filtered results are displayed correctly based on search input.</w:t>
            </w:r>
          </w:p>
        </w:tc>
        <w:tc>
          <w:tcPr>
            <w:tcW w:type="dxa" w:w="1234"/>
          </w:tcPr>
          <w:p>
            <w:r>
              <w:t>High</w:t>
            </w:r>
          </w:p>
        </w:tc>
        <w:tc>
          <w:tcPr>
            <w:tcW w:type="dxa" w:w="1234"/>
          </w:tcPr>
          <w:p>
            <w:r>
              <w:t>Sprint-1</w:t>
            </w:r>
          </w:p>
        </w:tc>
      </w:tr>
      <w:tr>
        <w:tc>
          <w:tcPr>
            <w:tcW w:type="dxa" w:w="1234"/>
          </w:tcPr>
          <w:p>
            <w:r>
              <w:t>User</w:t>
            </w:r>
          </w:p>
        </w:tc>
        <w:tc>
          <w:tcPr>
            <w:tcW w:type="dxa" w:w="1234"/>
          </w:tcPr>
          <w:p>
            <w:r>
              <w:t>Wishlist</w:t>
            </w:r>
          </w:p>
        </w:tc>
        <w:tc>
          <w:tcPr>
            <w:tcW w:type="dxa" w:w="1234"/>
          </w:tcPr>
          <w:p>
            <w:r>
              <w:t>USN-5</w:t>
            </w:r>
          </w:p>
        </w:tc>
        <w:tc>
          <w:tcPr>
            <w:tcW w:type="dxa" w:w="1234"/>
          </w:tcPr>
          <w:p>
            <w:r>
              <w:t>As a user, I want to add or remove properties from wishlist.</w:t>
            </w:r>
          </w:p>
        </w:tc>
        <w:tc>
          <w:tcPr>
            <w:tcW w:type="dxa" w:w="1234"/>
          </w:tcPr>
          <w:p>
            <w:r>
              <w:t>Wishlist updates in real-time using Redux state management.</w:t>
            </w:r>
          </w:p>
        </w:tc>
        <w:tc>
          <w:tcPr>
            <w:tcW w:type="dxa" w:w="1234"/>
          </w:tcPr>
          <w:p>
            <w:r>
              <w:t>Medium</w:t>
            </w:r>
          </w:p>
        </w:tc>
        <w:tc>
          <w:tcPr>
            <w:tcW w:type="dxa" w:w="1234"/>
          </w:tcPr>
          <w:p>
            <w:r>
              <w:t>Sprint-2</w:t>
            </w:r>
          </w:p>
        </w:tc>
      </w:tr>
      <w:tr>
        <w:tc>
          <w:tcPr>
            <w:tcW w:type="dxa" w:w="1234"/>
          </w:tcPr>
          <w:p>
            <w:r>
              <w:t>Admin/System</w:t>
            </w:r>
          </w:p>
        </w:tc>
        <w:tc>
          <w:tcPr>
            <w:tcW w:type="dxa" w:w="1234"/>
          </w:tcPr>
          <w:p>
            <w:r>
              <w:t>Security &amp; Data Management</w:t>
            </w:r>
          </w:p>
        </w:tc>
        <w:tc>
          <w:tcPr>
            <w:tcW w:type="dxa" w:w="1234"/>
          </w:tcPr>
          <w:p>
            <w:r>
              <w:t>USN-6</w:t>
            </w:r>
          </w:p>
        </w:tc>
        <w:tc>
          <w:tcPr>
            <w:tcW w:type="dxa" w:w="1234"/>
          </w:tcPr>
          <w:p>
            <w:r>
              <w:t>As a system, I want secure database storage using Mongoose schema.</w:t>
            </w:r>
          </w:p>
        </w:tc>
        <w:tc>
          <w:tcPr>
            <w:tcW w:type="dxa" w:w="1234"/>
          </w:tcPr>
          <w:p>
            <w:r>
              <w:t>Data is validated and securely stored in MongoDB.</w:t>
            </w:r>
          </w:p>
        </w:tc>
        <w:tc>
          <w:tcPr>
            <w:tcW w:type="dxa" w:w="1234"/>
          </w:tcPr>
          <w:p>
            <w:r>
              <w:t>High</w:t>
            </w:r>
          </w:p>
        </w:tc>
        <w:tc>
          <w:tcPr>
            <w:tcW w:type="dxa" w:w="1234"/>
          </w:tcPr>
          <w:p>
            <w:r>
              <w:t>Sprint-1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