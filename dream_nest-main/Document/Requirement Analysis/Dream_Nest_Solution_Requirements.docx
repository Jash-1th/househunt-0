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Project Design Phase-II</w:t>
      </w:r>
    </w:p>
    <w:p>
      <w:pPr>
        <w:pStyle w:val="Heading2"/>
        <w:jc w:val="center"/>
      </w:pPr>
      <w:r>
        <w:t>Solution Requirements (Functional &amp; Non-functional)</w:t>
      </w:r>
    </w:p>
    <w:p>
      <w:r>
        <w:br/>
        <w:t>Date: 28 February 2026</w:t>
      </w:r>
    </w:p>
    <w:p>
      <w:r>
        <w:t>Team ID: LTVIP2026TMIDS60852</w:t>
      </w:r>
    </w:p>
    <w:p>
      <w:r>
        <w:t>Project Name: Dream Nest – House Rent, Vacation &amp; Villa Booking Platform</w:t>
      </w:r>
    </w:p>
    <w:p>
      <w:r>
        <w:t>Maximum Marks: 4 Marks</w:t>
      </w:r>
    </w:p>
    <w:p>
      <w:pPr>
        <w:pStyle w:val="Heading3"/>
      </w:pPr>
      <w:r>
        <w:t>Functional Requirements</w:t>
      </w:r>
    </w:p>
    <w:p>
      <w:r>
        <w:t>The following are the functional requirements of the Dream Nest platform.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FR No.</w:t>
            </w:r>
          </w:p>
        </w:tc>
        <w:tc>
          <w:tcPr>
            <w:tcW w:type="dxa" w:w="2880"/>
          </w:tcPr>
          <w:p>
            <w:r>
              <w:t>Functional Requirement (Epic)</w:t>
            </w:r>
          </w:p>
        </w:tc>
        <w:tc>
          <w:tcPr>
            <w:tcW w:type="dxa" w:w="2880"/>
          </w:tcPr>
          <w:p>
            <w:r>
              <w:t>Sub Requirement (Story / Sub-Task)</w:t>
            </w:r>
          </w:p>
        </w:tc>
      </w:tr>
      <w:tr>
        <w:tc>
          <w:tcPr>
            <w:tcW w:type="dxa" w:w="2880"/>
          </w:tcPr>
          <w:p>
            <w:r>
              <w:t>FR-1</w:t>
            </w:r>
          </w:p>
        </w:tc>
        <w:tc>
          <w:tcPr>
            <w:tcW w:type="dxa" w:w="2880"/>
          </w:tcPr>
          <w:p>
            <w:r>
              <w:t>User Authentication</w:t>
            </w:r>
          </w:p>
        </w:tc>
        <w:tc>
          <w:tcPr>
            <w:tcW w:type="dxa" w:w="2880"/>
          </w:tcPr>
          <w:p>
            <w:r>
              <w:t>User registration and login using JWT authentication; Password encryption using Bcrypt; Secure session management.</w:t>
            </w:r>
          </w:p>
        </w:tc>
      </w:tr>
      <w:tr>
        <w:tc>
          <w:tcPr>
            <w:tcW w:type="dxa" w:w="2880"/>
          </w:tcPr>
          <w:p>
            <w:r>
              <w:t>FR-2</w:t>
            </w:r>
          </w:p>
        </w:tc>
        <w:tc>
          <w:tcPr>
            <w:tcW w:type="dxa" w:w="2880"/>
          </w:tcPr>
          <w:p>
            <w:r>
              <w:t>Property Listing Management</w:t>
            </w:r>
          </w:p>
        </w:tc>
        <w:tc>
          <w:tcPr>
            <w:tcW w:type="dxa" w:w="2880"/>
          </w:tcPr>
          <w:p>
            <w:r>
              <w:t>Create new listing with detailed information (title, price, location, amenities); Select/unselect options; Upload, delete, drag &amp; drop photos; Store images in MongoDB.</w:t>
            </w:r>
          </w:p>
        </w:tc>
      </w:tr>
      <w:tr>
        <w:tc>
          <w:tcPr>
            <w:tcW w:type="dxa" w:w="2880"/>
          </w:tcPr>
          <w:p>
            <w:r>
              <w:t>FR-3</w:t>
            </w:r>
          </w:p>
        </w:tc>
        <w:tc>
          <w:tcPr>
            <w:tcW w:type="dxa" w:w="2880"/>
          </w:tcPr>
          <w:p>
            <w:r>
              <w:t>Property Search &amp; Filtering</w:t>
            </w:r>
          </w:p>
        </w:tc>
        <w:tc>
          <w:tcPr>
            <w:tcW w:type="dxa" w:w="2880"/>
          </w:tcPr>
          <w:p>
            <w:r>
              <w:t>Fetch property feed by category; Search properties by keyword; Display filtered results dynamically.</w:t>
            </w:r>
          </w:p>
        </w:tc>
      </w:tr>
      <w:tr>
        <w:tc>
          <w:tcPr>
            <w:tcW w:type="dxa" w:w="2880"/>
          </w:tcPr>
          <w:p>
            <w:r>
              <w:t>FR-4</w:t>
            </w:r>
          </w:p>
        </w:tc>
        <w:tc>
          <w:tcPr>
            <w:tcW w:type="dxa" w:w="2880"/>
          </w:tcPr>
          <w:p>
            <w:r>
              <w:t>Booking &amp; Reservation System</w:t>
            </w:r>
          </w:p>
        </w:tc>
        <w:tc>
          <w:tcPr>
            <w:tcW w:type="dxa" w:w="2880"/>
          </w:tcPr>
          <w:p>
            <w:r>
              <w:t>Create booking using calendar-based date selection; Store booking details in MongoDB; Manage reservations via user dashboard.</w:t>
            </w:r>
          </w:p>
        </w:tc>
      </w:tr>
      <w:tr>
        <w:tc>
          <w:tcPr>
            <w:tcW w:type="dxa" w:w="2880"/>
          </w:tcPr>
          <w:p>
            <w:r>
              <w:t>FR-5</w:t>
            </w:r>
          </w:p>
        </w:tc>
        <w:tc>
          <w:tcPr>
            <w:tcW w:type="dxa" w:w="2880"/>
          </w:tcPr>
          <w:p>
            <w:r>
              <w:t>Wishlist Management</w:t>
            </w:r>
          </w:p>
        </w:tc>
        <w:tc>
          <w:tcPr>
            <w:tcW w:type="dxa" w:w="2880"/>
          </w:tcPr>
          <w:p>
            <w:r>
              <w:t>Add and remove properties from wishlist; Real-time update using Redux state management.</w:t>
            </w:r>
          </w:p>
        </w:tc>
      </w:tr>
      <w:tr>
        <w:tc>
          <w:tcPr>
            <w:tcW w:type="dxa" w:w="2880"/>
          </w:tcPr>
          <w:p>
            <w:r>
              <w:t>FR-6</w:t>
            </w:r>
          </w:p>
        </w:tc>
        <w:tc>
          <w:tcPr>
            <w:tcW w:type="dxa" w:w="2880"/>
          </w:tcPr>
          <w:p>
            <w:r>
              <w:t>User &amp; Owner Dashboard</w:t>
            </w:r>
          </w:p>
        </w:tc>
        <w:tc>
          <w:tcPr>
            <w:tcW w:type="dxa" w:w="2880"/>
          </w:tcPr>
          <w:p>
            <w:r>
              <w:t>View trips, listed properties, and reservations; Manage bookings and property data efficiently.</w:t>
            </w:r>
          </w:p>
        </w:tc>
      </w:tr>
    </w:tbl>
    <w:p>
      <w:pPr>
        <w:pStyle w:val="Heading3"/>
      </w:pPr>
      <w:r>
        <w:t>Non-Functional Requirements</w:t>
      </w:r>
    </w:p>
    <w:p>
      <w:r>
        <w:t>The following are the non-functional requirements of the Dream Nest platform.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NFR No.</w:t>
            </w:r>
          </w:p>
        </w:tc>
        <w:tc>
          <w:tcPr>
            <w:tcW w:type="dxa" w:w="2880"/>
          </w:tcPr>
          <w:p>
            <w:r>
              <w:t>Non-Functional Requirement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NFR-1</w:t>
            </w:r>
          </w:p>
        </w:tc>
        <w:tc>
          <w:tcPr>
            <w:tcW w:type="dxa" w:w="2880"/>
          </w:tcPr>
          <w:p>
            <w:r>
              <w:t>Usability</w:t>
            </w:r>
          </w:p>
        </w:tc>
        <w:tc>
          <w:tcPr>
            <w:tcW w:type="dxa" w:w="2880"/>
          </w:tcPr>
          <w:p>
            <w:r>
              <w:t>The platform must provide a responsive and intuitive UI using SCSS and Material UI components.</w:t>
            </w:r>
          </w:p>
        </w:tc>
      </w:tr>
      <w:tr>
        <w:tc>
          <w:tcPr>
            <w:tcW w:type="dxa" w:w="2880"/>
          </w:tcPr>
          <w:p>
            <w:r>
              <w:t>NFR-2</w:t>
            </w:r>
          </w:p>
        </w:tc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Secure authentication using JWT; Password hashing using Bcrypt; Secure database connection using environment variables.</w:t>
            </w:r>
          </w:p>
        </w:tc>
      </w:tr>
      <w:tr>
        <w:tc>
          <w:tcPr>
            <w:tcW w:type="dxa" w:w="2880"/>
          </w:tcPr>
          <w:p>
            <w:r>
              <w:t>NFR-3</w:t>
            </w:r>
          </w:p>
        </w:tc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System should load property listings quickly and handle search/filter operations efficiently.</w:t>
            </w:r>
          </w:p>
        </w:tc>
      </w:tr>
      <w:tr>
        <w:tc>
          <w:tcPr>
            <w:tcW w:type="dxa" w:w="2880"/>
          </w:tcPr>
          <w:p>
            <w:r>
              <w:t>NFR-4</w:t>
            </w:r>
          </w:p>
        </w:tc>
        <w:tc>
          <w:tcPr>
            <w:tcW w:type="dxa" w:w="2880"/>
          </w:tcPr>
          <w:p>
            <w:r>
              <w:t>Reliability</w:t>
            </w:r>
          </w:p>
        </w:tc>
        <w:tc>
          <w:tcPr>
            <w:tcW w:type="dxa" w:w="2880"/>
          </w:tcPr>
          <w:p>
            <w:r>
              <w:t>The system must handle server/database errors gracefully and ensure data consistency.</w:t>
            </w:r>
          </w:p>
        </w:tc>
      </w:tr>
      <w:tr>
        <w:tc>
          <w:tcPr>
            <w:tcW w:type="dxa" w:w="2880"/>
          </w:tcPr>
          <w:p>
            <w:r>
              <w:t>NFR-5</w:t>
            </w:r>
          </w:p>
        </w:tc>
        <w:tc>
          <w:tcPr>
            <w:tcW w:type="dxa" w:w="2880"/>
          </w:tcPr>
          <w:p>
            <w:r>
              <w:t>Scalability</w:t>
            </w:r>
          </w:p>
        </w:tc>
        <w:tc>
          <w:tcPr>
            <w:tcW w:type="dxa" w:w="2880"/>
          </w:tcPr>
          <w:p>
            <w:r>
              <w:t>The backend using Express and MongoDB must support increasing users and property listings.</w:t>
            </w:r>
          </w:p>
        </w:tc>
      </w:tr>
      <w:tr>
        <w:tc>
          <w:tcPr>
            <w:tcW w:type="dxa" w:w="2880"/>
          </w:tcPr>
          <w:p>
            <w:r>
              <w:t>NFR-6</w:t>
            </w:r>
          </w:p>
        </w:tc>
        <w:tc>
          <w:tcPr>
            <w:tcW w:type="dxa" w:w="2880"/>
          </w:tcPr>
          <w:p>
            <w:r>
              <w:t>Availability</w:t>
            </w:r>
          </w:p>
        </w:tc>
        <w:tc>
          <w:tcPr>
            <w:tcW w:type="dxa" w:w="2880"/>
          </w:tcPr>
          <w:p>
            <w:r>
              <w:t>The application should be accessible via web browser with minimal downtime when deployed.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