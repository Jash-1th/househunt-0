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Testing Phase</w:t>
      </w:r>
    </w:p>
    <w:p>
      <w:pPr>
        <w:pStyle w:val="Heading2"/>
        <w:jc w:val="center"/>
      </w:pPr>
      <w:r>
        <w:t>Performance Testing</w:t>
      </w:r>
    </w:p>
    <w:p>
      <w:r>
        <w:br/>
        <w:t>Date: 28 February 2026</w:t>
      </w:r>
    </w:p>
    <w:p>
      <w:r>
        <w:t>Team ID: LTVIP2026TMIDS60852</w:t>
      </w:r>
    </w:p>
    <w:p>
      <w:r>
        <w:t>Project Name: Dream Nest – House Rent, Vacation &amp; Villa Booking Platform</w:t>
      </w:r>
    </w:p>
    <w:p>
      <w:r>
        <w:t>Maximum Marks: 4 Marks</w:t>
      </w:r>
    </w:p>
    <w:p>
      <w:pPr>
        <w:pStyle w:val="Heading3"/>
      </w:pPr>
      <w:r>
        <w:t>1. Introduction</w:t>
      </w:r>
    </w:p>
    <w:p>
      <w:r>
        <w:t>Performance testing evaluates the speed, scalability, reliability, and stability of the Dream Nest application under expected and peak load conditions. The goal is to ensure that the platform performs efficiently when multiple users browse, search, create listings, and book properties simultaneously.</w:t>
      </w:r>
    </w:p>
    <w:p>
      <w:pPr>
        <w:pStyle w:val="Heading3"/>
      </w:pPr>
      <w:r>
        <w:t>2. Performance Objectives</w:t>
      </w:r>
    </w:p>
    <w:p>
      <w:r>
        <w:t>- Ensure API response time is less than 2 seconds under normal load.</w:t>
        <w:br/>
        <w:t>- Support concurrent users accessing property listings.</w:t>
        <w:br/>
        <w:t>- Maintain database query efficiency for search and filtering.</w:t>
        <w:br/>
        <w:t>- Prevent system crashes during high booking activity.</w:t>
      </w:r>
    </w:p>
    <w:p>
      <w:pPr>
        <w:pStyle w:val="Heading3"/>
      </w:pPr>
      <w:r>
        <w:t>3. Test Scenarios</w:t>
      </w:r>
    </w:p>
    <w:p>
      <w:r>
        <w:t>Test Scenario 1: User Authentication Load Test</w:t>
        <w:br/>
        <w:t>- Simulate multiple users registering and logging in simultaneously.</w:t>
        <w:br/>
        <w:t>- Measure JWT token generation time and server response.</w:t>
      </w:r>
    </w:p>
    <w:p>
      <w:r>
        <w:t>Test Scenario 2: Property Search &amp; Filtering Test</w:t>
        <w:br/>
        <w:t>- Perform bulk keyword searches and category filtering.</w:t>
        <w:br/>
        <w:t>- Evaluate MongoDB query performance and indexing efficiency.</w:t>
      </w:r>
    </w:p>
    <w:p>
      <w:r>
        <w:t>Test Scenario 3: Booking System Stress Test</w:t>
        <w:br/>
        <w:t>- Simulate multiple users booking properties concurrently.</w:t>
        <w:br/>
        <w:t>- Validate booking consistency and prevent double-booking.</w:t>
      </w:r>
    </w:p>
    <w:p>
      <w:r>
        <w:t>Test Scenario 4: Image Upload Performance</w:t>
        <w:br/>
        <w:t>- Upload multiple property images simultaneously.</w:t>
        <w:br/>
        <w:t>- Measure file handling time and storage performance.</w:t>
      </w:r>
    </w:p>
    <w:p>
      <w:pPr>
        <w:pStyle w:val="Heading3"/>
      </w:pPr>
      <w:r>
        <w:t>4. Tools Used</w:t>
      </w:r>
    </w:p>
    <w:p>
      <w:r>
        <w:t>- Postman: API load and response testing.</w:t>
        <w:br/>
        <w:t>- Apache JMeter: Simulated concurrent users.</w:t>
        <w:br/>
        <w:t>- MongoDB Compass: Query performance analysis.</w:t>
        <w:br/>
        <w:t>- Chrome DevTools: Frontend performance monitoring.</w:t>
      </w:r>
    </w:p>
    <w:p>
      <w:pPr>
        <w:pStyle w:val="Heading3"/>
      </w:pPr>
      <w:r>
        <w:t>5. Performance Metrics</w:t>
      </w:r>
    </w:p>
    <w:p>
      <w:r>
        <w:t>- Response Time (API latency)</w:t>
        <w:br/>
        <w:t>- Throughput (Requests per second)</w:t>
        <w:br/>
        <w:t>- Error Rate (%)</w:t>
        <w:br/>
        <w:t>- Database Query Execution Time</w:t>
        <w:br/>
        <w:t>- CPU and Memory Usage</w:t>
      </w:r>
    </w:p>
    <w:p>
      <w:pPr>
        <w:pStyle w:val="Heading3"/>
      </w:pPr>
      <w:r>
        <w:t>6. Results &amp; Observations</w:t>
      </w:r>
    </w:p>
    <w:p>
      <w:r>
        <w:t>The application maintained stable performance under moderate load conditions. API response time remained within acceptable limits. MongoDB indexing improved search performance significantly. No major memory leaks or server crashes were observed during testing.</w:t>
      </w:r>
    </w:p>
    <w:p>
      <w:pPr>
        <w:pStyle w:val="Heading3"/>
      </w:pPr>
      <w:r>
        <w:t>7. Conclusion</w:t>
      </w:r>
    </w:p>
    <w:p>
      <w:r>
        <w:t>Performance testing confirms that Dream Nest is scalable, responsive, and capable of handling multiple concurrent users efficiently. The MERN stack architecture ensures optimized data flow, secure authentication, and reliable booking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