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Testing Phase</w:t>
      </w:r>
    </w:p>
    <w:p>
      <w:pPr>
        <w:pStyle w:val="Heading2"/>
        <w:jc w:val="center"/>
      </w:pPr>
      <w:r>
        <w:t>User Acceptance Testing (UAT)</w:t>
      </w:r>
    </w:p>
    <w:p>
      <w:r>
        <w:br/>
        <w:t>Date: 28 February 2026</w:t>
      </w:r>
    </w:p>
    <w:p>
      <w:r>
        <w:t>Team ID: LTVIP2026TMIDS60852</w:t>
      </w:r>
    </w:p>
    <w:p>
      <w:r>
        <w:t>Project Name: Dream Nest – House Rent, Vacation &amp; Villa Booking Platform</w:t>
      </w:r>
    </w:p>
    <w:p>
      <w:r>
        <w:t>Maximum Marks: 4 Marks</w:t>
      </w:r>
    </w:p>
    <w:p>
      <w:pPr>
        <w:pStyle w:val="Heading3"/>
      </w:pPr>
      <w:r>
        <w:t>1. Introduction</w:t>
      </w:r>
    </w:p>
    <w:p>
      <w:r>
        <w:t>User Acceptance Testing (UAT) is conducted to validate whether the Dream Nest platform meets business requirements and user expectations. This testing phase ensures that tourists, local users, and property owners can successfully perform real-world tasks such as registration, property listing, booking, and wishlist management.</w:t>
      </w:r>
    </w:p>
    <w:p>
      <w:pPr>
        <w:pStyle w:val="Heading3"/>
      </w:pPr>
      <w:r>
        <w:t>2. UAT Objectives</w:t>
      </w:r>
    </w:p>
    <w:p>
      <w:r>
        <w:t>- Validate end-to-end user workflows.</w:t>
        <w:br/>
        <w:t>- Ensure secure authentication and data protection.</w:t>
        <w:br/>
        <w:t>- Confirm correct booking and reservation management.</w:t>
        <w:br/>
        <w:t>- Verify search, filtering, and wishlist functionality.</w:t>
        <w:br/>
        <w:t>- Ensure responsive UI and smooth user experience.</w:t>
      </w:r>
    </w:p>
    <w:p>
      <w:pPr>
        <w:pStyle w:val="Heading3"/>
      </w:pPr>
      <w:r>
        <w:t>3. UAT Test Cases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User Type</w:t>
            </w:r>
          </w:p>
        </w:tc>
        <w:tc>
          <w:tcPr>
            <w:tcW w:type="dxa" w:w="1440"/>
          </w:tcPr>
          <w:p>
            <w:r>
              <w:t>Test Scenario</w:t>
            </w:r>
          </w:p>
        </w:tc>
        <w:tc>
          <w:tcPr>
            <w:tcW w:type="dxa" w:w="1440"/>
          </w:tcPr>
          <w:p>
            <w:r>
              <w:t>Expected Result</w:t>
            </w:r>
          </w:p>
        </w:tc>
        <w:tc>
          <w:tcPr>
            <w:tcW w:type="dxa" w:w="1440"/>
          </w:tcPr>
          <w:p>
            <w:r>
              <w:t>Actual Result</w:t>
            </w:r>
          </w:p>
        </w:tc>
        <w:tc>
          <w:tcPr>
            <w:tcW w:type="dxa" w:w="1440"/>
          </w:tcPr>
          <w:p>
            <w:r>
              <w:t>Status</w:t>
            </w:r>
          </w:p>
        </w:tc>
      </w:tr>
      <w:tr>
        <w:tc>
          <w:tcPr>
            <w:tcW w:type="dxa" w:w="1440"/>
          </w:tcPr>
          <w:p>
            <w:r>
              <w:t>UAT-1</w:t>
            </w:r>
          </w:p>
        </w:tc>
        <w:tc>
          <w:tcPr>
            <w:tcW w:type="dxa" w:w="1440"/>
          </w:tcPr>
          <w:p>
            <w:r>
              <w:t>User</w:t>
            </w:r>
          </w:p>
        </w:tc>
        <w:tc>
          <w:tcPr>
            <w:tcW w:type="dxa" w:w="1440"/>
          </w:tcPr>
          <w:p>
            <w:r>
              <w:t>Register with valid details</w:t>
            </w:r>
          </w:p>
        </w:tc>
        <w:tc>
          <w:tcPr>
            <w:tcW w:type="dxa" w:w="1440"/>
          </w:tcPr>
          <w:p>
            <w:r>
              <w:t>User account created successfully with encrypted password.</w:t>
            </w:r>
          </w:p>
        </w:tc>
        <w:tc>
          <w:tcPr>
            <w:tcW w:type="dxa" w:w="1440"/>
          </w:tcPr>
          <w:p>
            <w:r>
              <w:t>Account created successfully.</w:t>
            </w:r>
          </w:p>
        </w:tc>
        <w:tc>
          <w:tcPr>
            <w:tcW w:type="dxa" w:w="1440"/>
          </w:tcPr>
          <w:p>
            <w:r>
              <w:t>Pass</w:t>
            </w:r>
          </w:p>
        </w:tc>
      </w:tr>
      <w:tr>
        <w:tc>
          <w:tcPr>
            <w:tcW w:type="dxa" w:w="1440"/>
          </w:tcPr>
          <w:p>
            <w:r>
              <w:t>UAT-2</w:t>
            </w:r>
          </w:p>
        </w:tc>
        <w:tc>
          <w:tcPr>
            <w:tcW w:type="dxa" w:w="1440"/>
          </w:tcPr>
          <w:p>
            <w:r>
              <w:t>User</w:t>
            </w:r>
          </w:p>
        </w:tc>
        <w:tc>
          <w:tcPr>
            <w:tcW w:type="dxa" w:w="1440"/>
          </w:tcPr>
          <w:p>
            <w:r>
              <w:t>Login with valid credentials</w:t>
            </w:r>
          </w:p>
        </w:tc>
        <w:tc>
          <w:tcPr>
            <w:tcW w:type="dxa" w:w="1440"/>
          </w:tcPr>
          <w:p>
            <w:r>
              <w:t>JWT token generated and user redirected to homepage.</w:t>
            </w:r>
          </w:p>
        </w:tc>
        <w:tc>
          <w:tcPr>
            <w:tcW w:type="dxa" w:w="1440"/>
          </w:tcPr>
          <w:p>
            <w:r>
              <w:t>Login successful and redirected.</w:t>
            </w:r>
          </w:p>
        </w:tc>
        <w:tc>
          <w:tcPr>
            <w:tcW w:type="dxa" w:w="1440"/>
          </w:tcPr>
          <w:p>
            <w:r>
              <w:t>Pass</w:t>
            </w:r>
          </w:p>
        </w:tc>
      </w:tr>
      <w:tr>
        <w:tc>
          <w:tcPr>
            <w:tcW w:type="dxa" w:w="1440"/>
          </w:tcPr>
          <w:p>
            <w:r>
              <w:t>UAT-3</w:t>
            </w:r>
          </w:p>
        </w:tc>
        <w:tc>
          <w:tcPr>
            <w:tcW w:type="dxa" w:w="1440"/>
          </w:tcPr>
          <w:p>
            <w:r>
              <w:t>Property Owner</w:t>
            </w:r>
          </w:p>
        </w:tc>
        <w:tc>
          <w:tcPr>
            <w:tcW w:type="dxa" w:w="1440"/>
          </w:tcPr>
          <w:p>
            <w:r>
              <w:t>Create new property listing</w:t>
            </w:r>
          </w:p>
        </w:tc>
        <w:tc>
          <w:tcPr>
            <w:tcW w:type="dxa" w:w="1440"/>
          </w:tcPr>
          <w:p>
            <w:r>
              <w:t>Listing saved in MongoDB and visible in property feed.</w:t>
            </w:r>
          </w:p>
        </w:tc>
        <w:tc>
          <w:tcPr>
            <w:tcW w:type="dxa" w:w="1440"/>
          </w:tcPr>
          <w:p>
            <w:r>
              <w:t>Listing displayed correctly.</w:t>
            </w:r>
          </w:p>
        </w:tc>
        <w:tc>
          <w:tcPr>
            <w:tcW w:type="dxa" w:w="1440"/>
          </w:tcPr>
          <w:p>
            <w:r>
              <w:t>Pass</w:t>
            </w:r>
          </w:p>
        </w:tc>
      </w:tr>
      <w:tr>
        <w:tc>
          <w:tcPr>
            <w:tcW w:type="dxa" w:w="1440"/>
          </w:tcPr>
          <w:p>
            <w:r>
              <w:t>UAT-4</w:t>
            </w:r>
          </w:p>
        </w:tc>
        <w:tc>
          <w:tcPr>
            <w:tcW w:type="dxa" w:w="1440"/>
          </w:tcPr>
          <w:p>
            <w:r>
              <w:t>User</w:t>
            </w:r>
          </w:p>
        </w:tc>
        <w:tc>
          <w:tcPr>
            <w:tcW w:type="dxa" w:w="1440"/>
          </w:tcPr>
          <w:p>
            <w:r>
              <w:t>Search property by keyword/category</w:t>
            </w:r>
          </w:p>
        </w:tc>
        <w:tc>
          <w:tcPr>
            <w:tcW w:type="dxa" w:w="1440"/>
          </w:tcPr>
          <w:p>
            <w:r>
              <w:t>Filtered properties displayed accurately.</w:t>
            </w:r>
          </w:p>
        </w:tc>
        <w:tc>
          <w:tcPr>
            <w:tcW w:type="dxa" w:w="1440"/>
          </w:tcPr>
          <w:p>
            <w:r>
              <w:t>Correct results displayed.</w:t>
            </w:r>
          </w:p>
        </w:tc>
        <w:tc>
          <w:tcPr>
            <w:tcW w:type="dxa" w:w="1440"/>
          </w:tcPr>
          <w:p>
            <w:r>
              <w:t>Pass</w:t>
            </w:r>
          </w:p>
        </w:tc>
      </w:tr>
      <w:tr>
        <w:tc>
          <w:tcPr>
            <w:tcW w:type="dxa" w:w="1440"/>
          </w:tcPr>
          <w:p>
            <w:r>
              <w:t>UAT-5</w:t>
            </w:r>
          </w:p>
        </w:tc>
        <w:tc>
          <w:tcPr>
            <w:tcW w:type="dxa" w:w="1440"/>
          </w:tcPr>
          <w:p>
            <w:r>
              <w:t>User</w:t>
            </w:r>
          </w:p>
        </w:tc>
        <w:tc>
          <w:tcPr>
            <w:tcW w:type="dxa" w:w="1440"/>
          </w:tcPr>
          <w:p>
            <w:r>
              <w:t>Add/Remove property from wishlist</w:t>
            </w:r>
          </w:p>
        </w:tc>
        <w:tc>
          <w:tcPr>
            <w:tcW w:type="dxa" w:w="1440"/>
          </w:tcPr>
          <w:p>
            <w:r>
              <w:t>Wishlist updates in real-time using Redux state.</w:t>
            </w:r>
          </w:p>
        </w:tc>
        <w:tc>
          <w:tcPr>
            <w:tcW w:type="dxa" w:w="1440"/>
          </w:tcPr>
          <w:p>
            <w:r>
              <w:t>Wishlist updated successfully.</w:t>
            </w:r>
          </w:p>
        </w:tc>
        <w:tc>
          <w:tcPr>
            <w:tcW w:type="dxa" w:w="1440"/>
          </w:tcPr>
          <w:p>
            <w:r>
              <w:t>Pass</w:t>
            </w:r>
          </w:p>
        </w:tc>
      </w:tr>
      <w:tr>
        <w:tc>
          <w:tcPr>
            <w:tcW w:type="dxa" w:w="1440"/>
          </w:tcPr>
          <w:p>
            <w:r>
              <w:t>UAT-6</w:t>
            </w:r>
          </w:p>
        </w:tc>
        <w:tc>
          <w:tcPr>
            <w:tcW w:type="dxa" w:w="1440"/>
          </w:tcPr>
          <w:p>
            <w:r>
              <w:t>User</w:t>
            </w:r>
          </w:p>
        </w:tc>
        <w:tc>
          <w:tcPr>
            <w:tcW w:type="dxa" w:w="1440"/>
          </w:tcPr>
          <w:p>
            <w:r>
              <w:t>Book property using calendar</w:t>
            </w:r>
          </w:p>
        </w:tc>
        <w:tc>
          <w:tcPr>
            <w:tcW w:type="dxa" w:w="1440"/>
          </w:tcPr>
          <w:p>
            <w:r>
              <w:t>Reservation stored and visible in user dashboard.</w:t>
            </w:r>
          </w:p>
        </w:tc>
        <w:tc>
          <w:tcPr>
            <w:tcW w:type="dxa" w:w="1440"/>
          </w:tcPr>
          <w:p>
            <w:r>
              <w:t>Booking confirmed and displayed.</w:t>
            </w:r>
          </w:p>
        </w:tc>
        <w:tc>
          <w:tcPr>
            <w:tcW w:type="dxa" w:w="1440"/>
          </w:tcPr>
          <w:p>
            <w:r>
              <w:t>Pass</w:t>
            </w:r>
          </w:p>
        </w:tc>
      </w:tr>
    </w:tbl>
    <w:p>
      <w:pPr>
        <w:pStyle w:val="Heading3"/>
      </w:pPr>
      <w:r>
        <w:t>4. Acceptance Criteria</w:t>
      </w:r>
    </w:p>
    <w:p>
      <w:r>
        <w:t>- All core features function without critical defects.</w:t>
        <w:br/>
        <w:t>- Authentication and booking processes are secure.</w:t>
        <w:br/>
        <w:t>- Data is correctly stored and retrieved from MongoDB.</w:t>
        <w:br/>
        <w:t>- Application performance is stable under normal usage.</w:t>
        <w:br/>
        <w:t>- UI is responsive across different screen sizes.</w:t>
      </w:r>
    </w:p>
    <w:p>
      <w:pPr>
        <w:pStyle w:val="Heading3"/>
      </w:pPr>
      <w:r>
        <w:t>5. Conclusion</w:t>
      </w:r>
    </w:p>
    <w:p>
      <w:r>
        <w:t>User Acceptance Testing confirms that Dream Nest satisfies business and user requirements. The system successfully supports secure authentication, property management, booking workflow, search functionality, and wishlist operations. Based on UAT results, the application is ready for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