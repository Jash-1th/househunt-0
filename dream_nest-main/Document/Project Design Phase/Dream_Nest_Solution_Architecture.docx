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 Design Phase-II</w:t>
      </w:r>
    </w:p>
    <w:p>
      <w:pPr>
        <w:pStyle w:val="Heading2"/>
        <w:jc w:val="center"/>
      </w:pPr>
      <w:r>
        <w:t>Solution Architecture</w:t>
      </w:r>
    </w:p>
    <w:p>
      <w:r>
        <w:br/>
        <w:t>Date: 28 February 2026</w:t>
      </w:r>
    </w:p>
    <w:p>
      <w:r>
        <w:t>Team ID: LTVIP2026TMIDS60852</w:t>
      </w:r>
    </w:p>
    <w:p>
      <w:r>
        <w:t>Project Name: Dream Nest – House Rent, Vacation &amp; Villa Booking Platform</w:t>
      </w:r>
    </w:p>
    <w:p>
      <w:r>
        <w:t>Maximum Marks: 4 Marks</w:t>
      </w:r>
    </w:p>
    <w:p>
      <w:pPr>
        <w:pStyle w:val="Heading3"/>
      </w:pPr>
      <w:r>
        <w:t>Architecture Overview</w:t>
      </w:r>
    </w:p>
    <w:p>
      <w:r>
        <w:t>Dream Nest follows a 3-tier MERN stack architecture consisting of the Client Layer, Application Layer, and Database Layer. The system is designed to provide secure authentication, efficient data handling, scalable infrastructure, and a responsive user interface.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eam_nest_solution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Layer-wise Description</w:t>
      </w:r>
    </w:p>
    <w:p>
      <w:r>
        <w:t>1. Client Layer (Frontend):</w:t>
        <w:br/>
        <w:t>- Built using React.js for component-based UI development.</w:t>
        <w:br/>
        <w:t>- Redux for global state management (wishlist, user sessions, property data).</w:t>
        <w:br/>
        <w:t>- SCSS and Material UI for responsive and modern interface design.</w:t>
        <w:br/>
        <w:t>- Handles routing using React Router DOM.</w:t>
      </w:r>
    </w:p>
    <w:p>
      <w:r>
        <w:t>2. Application Layer (Backend):</w:t>
        <w:br/>
        <w:t>- Developed using Node.js and Express.js.</w:t>
        <w:br/>
        <w:t>- Exposes RESTful APIs for authentication, property management, booking, and user operations.</w:t>
        <w:br/>
        <w:t>- Implements middleware for request validation and authorization.</w:t>
      </w:r>
    </w:p>
    <w:p>
      <w:r>
        <w:t>3. Authentication &amp; Security Module:</w:t>
        <w:br/>
        <w:t>- JWT-based token authentication for secure session management.</w:t>
        <w:br/>
        <w:t>- Bcrypt for password hashing and encryption.</w:t>
        <w:br/>
        <w:t>- Environment variables (.env) for secure database configuration.</w:t>
      </w:r>
    </w:p>
    <w:p>
      <w:r>
        <w:t>4. Business Logic Layer:</w:t>
        <w:br/>
        <w:t>- Handles property listing creation and management.</w:t>
        <w:br/>
        <w:t>- Manages booking workflow using calendar-based selection.</w:t>
        <w:br/>
        <w:t>- Implements search and category filtering logic.</w:t>
        <w:br/>
        <w:t>- Manages wishlist functionality using Redux state synchronization.</w:t>
      </w:r>
    </w:p>
    <w:p>
      <w:r>
        <w:t>5. Database Layer:</w:t>
        <w:br/>
        <w:t>- MongoDB for storing user data, listings, bookings, and wishlist items.</w:t>
        <w:br/>
        <w:t>- Mongoose for schema definition, validation, and data modeling.</w:t>
        <w:br/>
        <w:t>- Ensures structured and consistent data storage.</w:t>
      </w:r>
    </w:p>
    <w:p>
      <w:r>
        <w:t>6. Infrastructure Layer:</w:t>
        <w:br/>
        <w:t>- Can be deployed on local server or cloud hosting platforms.</w:t>
        <w:br/>
        <w:t>- Designed to scale with increasing users and property listings.</w:t>
        <w:br/>
        <w:t>- Supports future integration with payment gateways and third-party services.</w:t>
      </w:r>
    </w:p>
    <w:p>
      <w:pPr>
        <w:pStyle w:val="Heading3"/>
      </w:pPr>
      <w:r>
        <w:t>Architecture Benefits</w:t>
      </w:r>
    </w:p>
    <w:p>
      <w:r>
        <w:t>- Secure and scalable MERN stack architecture.</w:t>
        <w:br/>
        <w:t>- Clear separation of concerns between frontend, backend, and database.</w:t>
        <w:br/>
        <w:t>- Efficient REST API communication.</w:t>
        <w:br/>
        <w:t>- High performance with optimized state management.</w:t>
        <w:br/>
        <w:t>- Flexible and extensible for future enhancements.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