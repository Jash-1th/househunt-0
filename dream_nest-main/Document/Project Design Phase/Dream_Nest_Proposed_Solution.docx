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Phase-II</w:t>
      </w:r>
    </w:p>
    <w:p>
      <w:pPr>
        <w:pStyle w:val="Heading2"/>
        <w:jc w:val="center"/>
      </w:pPr>
      <w:r>
        <w:t>Proposed Solution</w:t>
      </w:r>
    </w:p>
    <w:p>
      <w:r>
        <w:br/>
        <w:t>Date: 28 February 2026</w:t>
      </w:r>
    </w:p>
    <w:p>
      <w:r>
        <w:t>Team ID: LTVIP2026TMIDS60852</w:t>
      </w:r>
    </w:p>
    <w:p>
      <w:r>
        <w:t>Project Name: Dream Nest – House Rent, Vacation &amp; Villa Booking Platform</w:t>
      </w:r>
    </w:p>
    <w:p>
      <w:r>
        <w:t>Maximum Marks: 4 Marks</w:t>
      </w:r>
    </w:p>
    <w:p>
      <w:pPr>
        <w:pStyle w:val="Heading3"/>
      </w:pPr>
      <w:r>
        <w:t>Proposed Solution Overview</w:t>
      </w:r>
    </w:p>
    <w:p>
      <w:r>
        <w:t>Dream Nest is a full-stack MERN-based web application designed to provide a secure, reliable, and user-friendly platform for booking rental houses, vacation homes, and villas. The system bridges the gap between tourists, local renters, and property owners by offering verified listings, seamless booking management, and secure authentication.</w:t>
      </w:r>
    </w:p>
    <w:p>
      <w:pPr>
        <w:pStyle w:val="Heading3"/>
      </w:pPr>
      <w:r>
        <w:t>Core Proposed Solutions</w:t>
      </w:r>
    </w:p>
    <w:p>
      <w:r>
        <w:t>1. Secure Authentication System:</w:t>
        <w:br/>
        <w:t xml:space="preserve">   - Implementation of JWT-based authentication for secure login and session handling.</w:t>
        <w:br/>
        <w:t xml:space="preserve">   - Password encryption using Bcrypt to protect user credentials.</w:t>
        <w:br/>
        <w:t xml:space="preserve">   - Role-based access for users and property owners.</w:t>
      </w:r>
    </w:p>
    <w:p>
      <w:r>
        <w:t>2. Advanced Property Listing Management:</w:t>
        <w:br/>
        <w:t xml:space="preserve">   - Create detailed property listings including title, price, location, amenities, and description.</w:t>
        <w:br/>
        <w:t xml:space="preserve">   - Drag &amp; drop image upload with delete functionality.</w:t>
        <w:br/>
        <w:t xml:space="preserve">   - Store property data and images securely in MongoDB using Mongoose schemas.</w:t>
      </w:r>
    </w:p>
    <w:p>
      <w:r>
        <w:t>3. Intelligent Search &amp; Filtering Mechanism:</w:t>
        <w:br/>
        <w:t xml:space="preserve">   - Category-based property feed.</w:t>
        <w:br/>
        <w:t xml:space="preserve">   - Keyword-based search functionality.</w:t>
        <w:br/>
        <w:t xml:space="preserve">   - Dynamic UI updates powered by Redux state management.</w:t>
      </w:r>
    </w:p>
    <w:p>
      <w:r>
        <w:t>4. Calendar-Based Booking System:</w:t>
        <w:br/>
        <w:t xml:space="preserve">   - Date selection through interactive calendar.</w:t>
        <w:br/>
        <w:t xml:space="preserve">   - Reservation storage and tracking.</w:t>
        <w:br/>
        <w:t xml:space="preserve">   - Booking management dashboard for users and property owners.</w:t>
      </w:r>
    </w:p>
    <w:p>
      <w:r>
        <w:t>5. Wishlist &amp; User Dashboard:</w:t>
        <w:br/>
        <w:t xml:space="preserve">   - Add and remove properties from wishlist.</w:t>
        <w:br/>
        <w:t xml:space="preserve">   - Personalized user dashboard to track trips and reservations.</w:t>
      </w:r>
    </w:p>
    <w:p>
      <w:r>
        <w:t>6. Scalable 3-Tier Architecture:</w:t>
        <w:br/>
        <w:t xml:space="preserve">   - Frontend: React.js with SCSS and Material UI.</w:t>
        <w:br/>
        <w:t xml:space="preserve">   - Backend: Node.js &amp; Express REST APIs.</w:t>
        <w:br/>
        <w:t xml:space="preserve">   - Database: MongoDB with Mongoose ORM.</w:t>
        <w:br/>
        <w:t xml:space="preserve">   - Designed for scalability and cloud deployment.</w:t>
      </w:r>
    </w:p>
    <w:p>
      <w:pPr>
        <w:pStyle w:val="Heading3"/>
      </w:pPr>
      <w:r>
        <w:t>Technical Benefits</w:t>
      </w:r>
    </w:p>
    <w:p>
      <w:r>
        <w:t>The proposed solution ensures high security, improved usability, and scalable architecture. By using the MERN stack with Redux for state management, the platform provides real-time updates, efficient API communication, and optimized database operations. The system architecture supports future expansion such as payment gateway integration and cloud hosting.</w:t>
      </w:r>
    </w:p>
    <w:p>
      <w:pPr>
        <w:pStyle w:val="Heading3"/>
      </w:pPr>
      <w:r>
        <w:t>Conclusion</w:t>
      </w:r>
    </w:p>
    <w:p>
      <w:r>
        <w:t>Dream Nest provides a comprehensive solution to the challenges faced in the rental booking ecosystem. By combining secure authentication, efficient booking workflows, robust database management, and modern UI design, the platform delivers a reliable and seamless experience for both tourists and property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