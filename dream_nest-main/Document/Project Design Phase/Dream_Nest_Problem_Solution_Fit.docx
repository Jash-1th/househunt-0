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Phase-II</w:t>
      </w:r>
    </w:p>
    <w:p>
      <w:pPr>
        <w:pStyle w:val="Heading2"/>
        <w:jc w:val="center"/>
      </w:pPr>
      <w:r>
        <w:t>Problem-Solution Fit</w:t>
      </w:r>
    </w:p>
    <w:p>
      <w:r>
        <w:br/>
        <w:t>Date: 28 February 2026</w:t>
      </w:r>
    </w:p>
    <w:p>
      <w:r>
        <w:t>Team ID: LTVIP2026TMIDS60852</w:t>
      </w:r>
    </w:p>
    <w:p>
      <w:r>
        <w:t>Project Name: Dream Nest – House Rent, Vacation &amp; Villa Booking Platform</w:t>
      </w:r>
    </w:p>
    <w:p>
      <w:r>
        <w:t>Maximum Marks: 4 Marks</w:t>
      </w:r>
    </w:p>
    <w:p>
      <w:pPr>
        <w:pStyle w:val="Heading3"/>
      </w:pPr>
      <w:r>
        <w:t>Problem-Solution Fit Overview</w:t>
      </w:r>
    </w:p>
    <w:p>
      <w:r>
        <w:t>Problem-Solution Fit explains how the Dream Nest platform effectively addresses the real-world challenges faced by tourists, local renters, and property owners. The platform focuses on secure authentication, simplified property management, efficient booking flow, and a seamless user experience.</w:t>
      </w:r>
    </w:p>
    <w:p>
      <w:pPr>
        <w:pStyle w:val="Heading3"/>
      </w:pPr>
      <w:r>
        <w:t>Problem vs Solution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t>Identified Problem</w:t>
            </w:r>
          </w:p>
        </w:tc>
        <w:tc>
          <w:tcPr>
            <w:tcW w:type="dxa" w:w="2880"/>
          </w:tcPr>
          <w:p>
            <w:r>
              <w:t>Impact on User</w:t>
            </w:r>
          </w:p>
        </w:tc>
        <w:tc>
          <w:tcPr>
            <w:tcW w:type="dxa" w:w="2880"/>
          </w:tcPr>
          <w:p>
            <w:r>
              <w:t>Dream Nest Solution</w:t>
            </w:r>
          </w:p>
        </w:tc>
      </w:tr>
      <w:tr>
        <w:tc>
          <w:tcPr>
            <w:tcW w:type="dxa" w:w="2880"/>
          </w:tcPr>
          <w:p>
            <w:r>
              <w:t>Fake or unverified property listings on rental platforms.</w:t>
            </w:r>
          </w:p>
        </w:tc>
        <w:tc>
          <w:tcPr>
            <w:tcW w:type="dxa" w:w="2880"/>
          </w:tcPr>
          <w:p>
            <w:r>
              <w:t>Users feel insecure and hesitate to book properties online.</w:t>
            </w:r>
          </w:p>
        </w:tc>
        <w:tc>
          <w:tcPr>
            <w:tcW w:type="dxa" w:w="2880"/>
          </w:tcPr>
          <w:p>
            <w:r>
              <w:t>JWT-based secure authentication, verified listings, and controlled property creation.</w:t>
            </w:r>
          </w:p>
        </w:tc>
      </w:tr>
      <w:tr>
        <w:tc>
          <w:tcPr>
            <w:tcW w:type="dxa" w:w="2880"/>
          </w:tcPr>
          <w:p>
            <w:r>
              <w:t>Complicated property search and filtering process.</w:t>
            </w:r>
          </w:p>
        </w:tc>
        <w:tc>
          <w:tcPr>
            <w:tcW w:type="dxa" w:w="2880"/>
          </w:tcPr>
          <w:p>
            <w:r>
              <w:t>Users waste time and struggle to find suitable rentals.</w:t>
            </w:r>
          </w:p>
        </w:tc>
        <w:tc>
          <w:tcPr>
            <w:tcW w:type="dxa" w:w="2880"/>
          </w:tcPr>
          <w:p>
            <w:r>
              <w:t>Category-based filtering and keyword search with dynamic results.</w:t>
            </w:r>
          </w:p>
        </w:tc>
      </w:tr>
      <w:tr>
        <w:tc>
          <w:tcPr>
            <w:tcW w:type="dxa" w:w="2880"/>
          </w:tcPr>
          <w:p>
            <w:r>
              <w:t>Manual and confusing booking management.</w:t>
            </w:r>
          </w:p>
        </w:tc>
        <w:tc>
          <w:tcPr>
            <w:tcW w:type="dxa" w:w="2880"/>
          </w:tcPr>
          <w:p>
            <w:r>
              <w:t>Users and owners face difficulty tracking reservations.</w:t>
            </w:r>
          </w:p>
        </w:tc>
        <w:tc>
          <w:tcPr>
            <w:tcW w:type="dxa" w:w="2880"/>
          </w:tcPr>
          <w:p>
            <w:r>
              <w:t>Calendar-based booking system with reservation dashboard.</w:t>
            </w:r>
          </w:p>
        </w:tc>
      </w:tr>
      <w:tr>
        <w:tc>
          <w:tcPr>
            <w:tcW w:type="dxa" w:w="2880"/>
          </w:tcPr>
          <w:p>
            <w:r>
              <w:t>Poor listing management for property owners.</w:t>
            </w:r>
          </w:p>
        </w:tc>
        <w:tc>
          <w:tcPr>
            <w:tcW w:type="dxa" w:w="2880"/>
          </w:tcPr>
          <w:p>
            <w:r>
              <w:t>Owners struggle to upload images and manage amenities.</w:t>
            </w:r>
          </w:p>
        </w:tc>
        <w:tc>
          <w:tcPr>
            <w:tcW w:type="dxa" w:w="2880"/>
          </w:tcPr>
          <w:p>
            <w:r>
              <w:t>Drag &amp; drop photo upload, detailed listing forms, and MongoDB storage.</w:t>
            </w:r>
          </w:p>
        </w:tc>
      </w:tr>
      <w:tr>
        <w:tc>
          <w:tcPr>
            <w:tcW w:type="dxa" w:w="2880"/>
          </w:tcPr>
          <w:p>
            <w:r>
              <w:t>Lack of personalized property tracking.</w:t>
            </w:r>
          </w:p>
        </w:tc>
        <w:tc>
          <w:tcPr>
            <w:tcW w:type="dxa" w:w="2880"/>
          </w:tcPr>
          <w:p>
            <w:r>
              <w:t>Users cannot easily revisit preferred properties.</w:t>
            </w:r>
          </w:p>
        </w:tc>
        <w:tc>
          <w:tcPr>
            <w:tcW w:type="dxa" w:w="2880"/>
          </w:tcPr>
          <w:p>
            <w:r>
              <w:t>Wishlist add/remove functionality with Redux state management.</w:t>
            </w:r>
          </w:p>
        </w:tc>
      </w:tr>
      <w:tr>
        <w:tc>
          <w:tcPr>
            <w:tcW w:type="dxa" w:w="2880"/>
          </w:tcPr>
          <w:p>
            <w:r>
              <w:t>Security concerns regarding passwords and user data.</w:t>
            </w:r>
          </w:p>
        </w:tc>
        <w:tc>
          <w:tcPr>
            <w:tcW w:type="dxa" w:w="2880"/>
          </w:tcPr>
          <w:p>
            <w:r>
              <w:t>Risk of data breaches and unauthorized access.</w:t>
            </w:r>
          </w:p>
        </w:tc>
        <w:tc>
          <w:tcPr>
            <w:tcW w:type="dxa" w:w="2880"/>
          </w:tcPr>
          <w:p>
            <w:r>
              <w:t>Password encryption using Bcrypt and token-based authentication using JWT.</w:t>
            </w:r>
          </w:p>
        </w:tc>
      </w:tr>
    </w:tbl>
    <w:p>
      <w:pPr>
        <w:pStyle w:val="Heading3"/>
      </w:pPr>
      <w:r>
        <w:t>Value Proposition</w:t>
      </w:r>
    </w:p>
    <w:p>
      <w:r>
        <w:t>Dream Nest ensures a secure, scalable, and user-friendly rental booking platform. By leveraging the MERN stack (MongoDB, Express, React, Node.js), Redux for state management, and SCSS with Material UI for responsive design, the system delivers a modern and reliable experience for both property seekers and property owners.</w:t>
      </w:r>
    </w:p>
    <w:p>
      <w:pPr>
        <w:pStyle w:val="Heading3"/>
      </w:pPr>
      <w:r>
        <w:t>Conclusion</w:t>
      </w:r>
    </w:p>
    <w:p>
      <w:r>
        <w:t>The identified problems directly align with the implemented solutions in Dream Nest. The integration of secure authentication, structured data management using Mongoose schemas, efficient REST API communication, and intuitive UI design ensures strong problem-solution fit. This alignment validates that the platform effectively solves the key challenges in the online rental booking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