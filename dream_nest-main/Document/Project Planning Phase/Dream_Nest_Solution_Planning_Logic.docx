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Project Design Phase-II</w:t>
      </w:r>
    </w:p>
    <w:p>
      <w:pPr>
        <w:pStyle w:val="Heading2"/>
        <w:jc w:val="center"/>
      </w:pPr>
      <w:r>
        <w:t>Solution Planning Logic</w:t>
      </w:r>
    </w:p>
    <w:p>
      <w:r>
        <w:br/>
        <w:t>Date: 28 February 2026</w:t>
      </w:r>
    </w:p>
    <w:p>
      <w:r>
        <w:t>Team ID: LTVIP2026TMIDS60852</w:t>
      </w:r>
    </w:p>
    <w:p>
      <w:r>
        <w:t>Project Name: Dream Nest – House Rent, Vacation &amp; Villa Booking Platform</w:t>
      </w:r>
    </w:p>
    <w:p>
      <w:r>
        <w:t>Maximum Marks: 4 Marks</w:t>
      </w:r>
    </w:p>
    <w:p>
      <w:pPr>
        <w:pStyle w:val="Heading3"/>
      </w:pPr>
      <w:r>
        <w:t>Epic: Secure &amp; Scalable Rental Booking Platform</w:t>
      </w:r>
    </w:p>
    <w:p>
      <w:r>
        <w:t>An Epic represents a large feature set that is divided into smaller user stories and completed across multiple sprints. The Dream Nest project is planned using Agile methodology with defined story points based on effort estimation (1, 2, 3, 5 – Fibonacci Series).</w:t>
      </w:r>
    </w:p>
    <w:p>
      <w:r>
        <w:t>Story Points Scale:</w:t>
        <w:br/>
        <w:t>1 – Very Easy Task</w:t>
        <w:br/>
        <w:t>2 – Easy Task</w:t>
        <w:br/>
        <w:t>3 – Moderate Task</w:t>
        <w:br/>
        <w:t>5 – Complex Task</w:t>
      </w:r>
    </w:p>
    <w:p>
      <w:pPr>
        <w:pStyle w:val="Heading3"/>
      </w:pPr>
      <w:r>
        <w:t>Sprint 1: Core Backend &amp; Authentication Setup</w:t>
      </w:r>
    </w:p>
    <w:p>
      <w:r>
        <w:t>Focus: Backend infrastructure, database setup, and secure authentication.</w:t>
      </w:r>
    </w:p>
    <w:p>
      <w:r>
        <w:t>Story 1: Environment &amp; Server Setup (5 Points)</w:t>
        <w:br/>
        <w:t>- Initialize Node.js &amp; Express server.</w:t>
        <w:br/>
        <w:t>- Configure MongoDB connection.</w:t>
        <w:br/>
        <w:t>- Setup .env for secure credentials.</w:t>
        <w:br/>
      </w:r>
    </w:p>
    <w:p>
      <w:r>
        <w:t>Story 2: Authentication Module (5 Points)</w:t>
        <w:br/>
        <w:t>- Implement user registration &amp; login APIs.</w:t>
        <w:br/>
        <w:t>- Password hashing using Bcrypt.</w:t>
        <w:br/>
        <w:t>- JWT token generation &amp; verification middleware.</w:t>
        <w:br/>
      </w:r>
    </w:p>
    <w:p>
      <w:r>
        <w:t>Story 3: Mongoose Schema Design (3 Points)</w:t>
        <w:br/>
        <w:t>- Design User, Listing, and Booking schemas.</w:t>
        <w:br/>
        <w:t>- Implement data validation rules.</w:t>
        <w:br/>
      </w:r>
    </w:p>
    <w:p>
      <w:r>
        <w:t>Story 4: Basic API Routing (3 Points)</w:t>
        <w:br/>
        <w:t>- Setup routes for /auth, /properties, /bookings, /users.</w:t>
        <w:br/>
      </w:r>
    </w:p>
    <w:p>
      <w:r>
        <w:t>Sprint 1 Total: 16 Story Points</w:t>
      </w:r>
    </w:p>
    <w:p>
      <w:pPr>
        <w:pStyle w:val="Heading3"/>
      </w:pPr>
      <w:r>
        <w:t>Sprint 2: Property Management &amp; Booking System</w:t>
      </w:r>
    </w:p>
    <w:p>
      <w:r>
        <w:t>Focus: Property listing features and booking workflow.</w:t>
      </w:r>
    </w:p>
    <w:p>
      <w:r>
        <w:t>Story 5: Property Listing Creation (5 Points)</w:t>
        <w:br/>
        <w:t>- Create listing form with detailed property information.</w:t>
        <w:br/>
        <w:t>- Image upload, delete, and drag &amp; drop functionality.</w:t>
        <w:br/>
      </w:r>
    </w:p>
    <w:p>
      <w:r>
        <w:t>Story 6: Search &amp; Category Filtering (5 Points)</w:t>
        <w:br/>
        <w:t>- Implement category-based filtering.</w:t>
        <w:br/>
        <w:t>- Add keyword search functionality.</w:t>
        <w:br/>
      </w:r>
    </w:p>
    <w:p>
      <w:r>
        <w:t>Story 7: Booking &amp; Calendar System (3 Points)</w:t>
        <w:br/>
        <w:t>- Calendar-based date selection.</w:t>
        <w:br/>
        <w:t>- Store booking data in MongoDB.</w:t>
        <w:br/>
      </w:r>
    </w:p>
    <w:p>
      <w:r>
        <w:t>Story 8: Wishlist &amp; Redux Integration (3 Points)</w:t>
        <w:br/>
        <w:t>- Add/Remove wishlist feature.</w:t>
        <w:br/>
        <w:t>- Manage global state using Redux.</w:t>
        <w:br/>
      </w:r>
    </w:p>
    <w:p>
      <w:r>
        <w:t>Sprint 2 Total: 16 Story Points</w:t>
      </w:r>
    </w:p>
    <w:p>
      <w:pPr>
        <w:pStyle w:val="Heading3"/>
      </w:pPr>
      <w:r>
        <w:t>Velocity Calculation</w:t>
      </w:r>
    </w:p>
    <w:p>
      <w:r>
        <w:t>Sprint 1 = 16 Story Points</w:t>
      </w:r>
    </w:p>
    <w:p>
      <w:r>
        <w:t>Sprint 2 = 16 Story Points</w:t>
      </w:r>
    </w:p>
    <w:p>
      <w:r>
        <w:t>Total Story Points = 32</w:t>
      </w:r>
    </w:p>
    <w:p>
      <w:r>
        <w:t>Number of Sprints = 2</w:t>
      </w:r>
    </w:p>
    <w:p>
      <w:r>
        <w:t>Velocity = Total Story Points / Number of Sprints</w:t>
      </w:r>
    </w:p>
    <w:p>
      <w:r>
        <w:t>Velocity = 32 / 2 = 16 Story Points per Sprint</w:t>
      </w:r>
    </w:p>
    <w:p>
      <w:r>
        <w:t>The team’s average velocity is 16 story points per sprint, ensuring balanced workload distribution and timely delivery of core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