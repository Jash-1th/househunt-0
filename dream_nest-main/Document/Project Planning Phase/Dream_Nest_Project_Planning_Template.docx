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Planning Phase</w:t>
      </w:r>
    </w:p>
    <w:p>
      <w:pPr>
        <w:pStyle w:val="Heading2"/>
        <w:jc w:val="center"/>
      </w:pPr>
      <w:r>
        <w:t>Project Planning Template (Product Backlog, Sprint Planning, Stories, Story Points)</w:t>
      </w:r>
    </w:p>
    <w:p>
      <w:r>
        <w:br/>
        <w:t>Date: 28 February 2026</w:t>
      </w:r>
    </w:p>
    <w:p>
      <w:r>
        <w:t>Team ID: LTVIP2026TMIDS60852</w:t>
      </w:r>
    </w:p>
    <w:p>
      <w:r>
        <w:t>Project Name: Dream Nest – House Rent, Vacation &amp; Villa Booking Platform</w:t>
      </w:r>
    </w:p>
    <w:p>
      <w:r>
        <w:t>Maximum Marks: 5 Marks</w:t>
      </w:r>
    </w:p>
    <w:p>
      <w:pPr>
        <w:pStyle w:val="Heading3"/>
      </w:pPr>
      <w:r>
        <w:t>Product Backlog &amp;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No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Backend Setup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Setup Node.js server, MongoDB connection, and environment configuration.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All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 Module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Implement secure signup/login using JWT &amp; Bcrypt.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Schema Design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Create User, Listing, and Booking Mongoose schemas.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Database 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Listing Management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Create property listing form with image upload &amp; drag-drop feature.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Frontend + Backend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Search &amp; Filtering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Implement category filtering &amp; keyword search functionality.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Frontend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Booking System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Develop calendar-based booking and reservation management.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Backend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Wishlist &amp; Redux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Implement add/remove wishlist using Redux state management.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Frontend 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UI Enhancement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Enhance UI using SCSS &amp; Material UI for responsiveness.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Frontend Team</w:t>
            </w:r>
          </w:p>
        </w:tc>
      </w:tr>
    </w:tbl>
    <w:p>
      <w:pPr>
        <w:pStyle w:val="Heading3"/>
      </w:pPr>
      <w:r>
        <w:t>Project Tracker, Velocity &amp; Sprint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Start Date</w:t>
            </w:r>
          </w:p>
        </w:tc>
        <w:tc>
          <w:tcPr>
            <w:tcW w:type="dxa" w:w="1234"/>
          </w:tcPr>
          <w:p>
            <w:r>
              <w:t>End Date (Planned)</w:t>
            </w:r>
          </w:p>
        </w:tc>
        <w:tc>
          <w:tcPr>
            <w:tcW w:type="dxa" w:w="1234"/>
          </w:tcPr>
          <w:p>
            <w:r>
              <w:t>Story Points Completed</w:t>
            </w:r>
          </w:p>
        </w:tc>
        <w:tc>
          <w:tcPr>
            <w:tcW w:type="dxa" w:w="1234"/>
          </w:tcPr>
          <w:p>
            <w:r>
              <w:t>Release Date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01 Feb 2026</w:t>
            </w:r>
          </w:p>
        </w:tc>
        <w:tc>
          <w:tcPr>
            <w:tcW w:type="dxa" w:w="1234"/>
          </w:tcPr>
          <w:p>
            <w:r>
              <w:t>07 Feb 2026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07 Feb 2026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08 Feb 2026</w:t>
            </w:r>
          </w:p>
        </w:tc>
        <w:tc>
          <w:tcPr>
            <w:tcW w:type="dxa" w:w="1234"/>
          </w:tcPr>
          <w:p>
            <w:r>
              <w:t>14 Feb 2026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14 Feb 2026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15 Feb 2026</w:t>
            </w:r>
          </w:p>
        </w:tc>
        <w:tc>
          <w:tcPr>
            <w:tcW w:type="dxa" w:w="1234"/>
          </w:tcPr>
          <w:p>
            <w:r>
              <w:t>21 Feb 2026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21 Feb 2026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 Days</w:t>
            </w:r>
          </w:p>
        </w:tc>
        <w:tc>
          <w:tcPr>
            <w:tcW w:type="dxa" w:w="1234"/>
          </w:tcPr>
          <w:p>
            <w:r>
              <w:t>22 Feb 2026</w:t>
            </w:r>
          </w:p>
        </w:tc>
        <w:tc>
          <w:tcPr>
            <w:tcW w:type="dxa" w:w="1234"/>
          </w:tcPr>
          <w:p>
            <w:r>
              <w:t>27 Feb 2026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27 Feb 2026</w:t>
            </w:r>
          </w:p>
        </w:tc>
      </w:tr>
    </w:tbl>
    <w:p>
      <w:pPr>
        <w:pStyle w:val="Heading3"/>
      </w:pPr>
      <w:r>
        <w:t>Velocity Calculation</w:t>
      </w:r>
    </w:p>
    <w:p>
      <w:r>
        <w:t>Total Story Points = 13 + 10 + 8 + 3 = 34</w:t>
      </w:r>
    </w:p>
    <w:p>
      <w:r>
        <w:t>Number of Sprints = 4</w:t>
      </w:r>
    </w:p>
    <w:p>
      <w:r>
        <w:t>Velocity = 34 / 4 = 8.5 Story Points per Sprint</w:t>
      </w:r>
    </w:p>
    <w:p>
      <w:pPr>
        <w:pStyle w:val="Heading3"/>
      </w:pPr>
      <w:r>
        <w:t>Burndown Chart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am_nest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burndown chart represents the remaining work over time during Sprint-1. It helps monitor progress and ensures timely completion of planned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