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Dream Nest : Rental Booking Platform</w:t>
      </w:r>
    </w:p>
    <w:p>
      <w:pPr>
        <w:pStyle w:val="Heading2"/>
        <w:jc w:val="center"/>
      </w:pPr>
      <w:r>
        <w:t>Project Final Report</w:t>
      </w:r>
    </w:p>
    <w:p>
      <w:r>
        <w:br/>
        <w:t>Date: 28 February 2026</w:t>
      </w:r>
    </w:p>
    <w:p>
      <w:r>
        <w:t>Team ID: LTVIP2026TMIDS60852</w:t>
      </w:r>
    </w:p>
    <w:p>
      <w:r>
        <w:t>Project Name: Dream Nest – House Rent, Vacation &amp; Villa Booking Platform</w:t>
      </w:r>
    </w:p>
    <w:p>
      <w:pPr>
        <w:pStyle w:val="Heading2"/>
      </w:pPr>
      <w:r>
        <w:t>1. INTRODUCTION</w:t>
      </w:r>
    </w:p>
    <w:p>
      <w:pPr>
        <w:pStyle w:val="Heading3"/>
      </w:pPr>
      <w:r>
        <w:t>1.1 Project Overview</w:t>
      </w:r>
    </w:p>
    <w:p>
      <w:r>
        <w:t>Dream Nest is a full-stack MERN web application developed to simplify the process of booking rental houses, vacation homes, and villas. The platform connects tourists, local renters, and property owners through a secure and user-friendly system. It integrates React.js for frontend development, Node.js &amp; Express.js for backend services, and MongoDB for scalable database storage.</w:t>
      </w:r>
    </w:p>
    <w:p>
      <w:pPr>
        <w:pStyle w:val="Heading3"/>
      </w:pPr>
      <w:r>
        <w:t>1.2 Purpose</w:t>
      </w:r>
    </w:p>
    <w:p>
      <w:r>
        <w:t>The primary purpose of Dream Nest is to eliminate inefficiencies in online rental booking systems. The platform ensures secure authentication, seamless booking workflows, and efficient property management. It aims to provide verified listings, transparent booking processes, and a responsive user interface.</w:t>
      </w:r>
    </w:p>
    <w:p>
      <w:pPr>
        <w:pStyle w:val="Heading2"/>
      </w:pPr>
      <w:r>
        <w:t>2. IDEATION PHASE</w:t>
      </w:r>
    </w:p>
    <w:p>
      <w:pPr>
        <w:pStyle w:val="Heading3"/>
      </w:pPr>
      <w:r>
        <w:t>2.1 Problem Statement</w:t>
      </w:r>
    </w:p>
    <w:p>
      <w:r>
        <w:t>Many rental platforms suffer from fake listings, poor filtering systems, and insecure booking processes. Users struggle to find verified and affordable rental properties quickly, while property owners face difficulties managing listings and reservations efficiently.</w:t>
      </w:r>
    </w:p>
    <w:p>
      <w:pPr>
        <w:pStyle w:val="Heading3"/>
      </w:pPr>
      <w:r>
        <w:t>2.2 Empathy Map Summary</w:t>
      </w:r>
    </w:p>
    <w:p>
      <w:r>
        <w:t>Users feel insecure about online payments and overwhelmed by complicated navigation systems. They desire a secure, transparent, and easy-to-use platform that simplifies property search and booking.</w:t>
      </w:r>
    </w:p>
    <w:p>
      <w:pPr>
        <w:pStyle w:val="Heading3"/>
      </w:pPr>
      <w:r>
        <w:t>2.3 Brainstorming Summary</w:t>
      </w:r>
    </w:p>
    <w:p>
      <w:r>
        <w:t>Key features identified include JWT-based authentication, category filtering, calendar-based booking, wishlist functionality, drag-and-drop image upload, and Redux-based state management.</w:t>
      </w:r>
    </w:p>
    <w:p>
      <w:pPr>
        <w:pStyle w:val="Heading2"/>
      </w:pPr>
      <w:r>
        <w:t>3. REQUIREMENT ANALYSIS</w:t>
      </w:r>
    </w:p>
    <w:p>
      <w:pPr>
        <w:pStyle w:val="Heading3"/>
      </w:pPr>
      <w:r>
        <w:t>3.1 Solution Requirements</w:t>
      </w:r>
    </w:p>
    <w:p>
      <w:r>
        <w:t>Functional requirements include user authentication, listing creation, search functionality, booking management, and wishlist tracking. Non-functional requirements include security, scalability, performance optimization, and usability.</w:t>
      </w:r>
    </w:p>
    <w:p>
      <w:pPr>
        <w:pStyle w:val="Heading3"/>
      </w:pPr>
      <w:r>
        <w:t>3.2 Data Flow Diagram</w:t>
      </w:r>
    </w:p>
    <w:p>
      <w:r>
        <w:t>The system follows a 3-tier architecture where users interact with the React frontend, which communicates via REST APIs to the Node.js backend. The backend processes requests and stores data securely in MongoDB.</w:t>
      </w:r>
    </w:p>
    <w:p>
      <w:pPr>
        <w:pStyle w:val="Heading3"/>
      </w:pPr>
      <w:r>
        <w:t>3.3 Technology Stack</w:t>
      </w:r>
    </w:p>
    <w:p>
      <w:r>
        <w:t>Frontend: React.js, Redux, SCSS, Material UI.</w:t>
        <w:br/>
        <w:t>Backend: Node.js, Express.js.</w:t>
        <w:br/>
        <w:t>Database: MongoDB with Mongoose ORM.</w:t>
        <w:br/>
        <w:t>Security: JWT &amp; Bcrypt.</w:t>
        <w:br/>
        <w:t>Deployment: Local Server / Cloud Hosting.</w:t>
      </w:r>
    </w:p>
    <w:p>
      <w:pPr>
        <w:pStyle w:val="Heading2"/>
      </w:pPr>
      <w:r>
        <w:t>4. PROJECT DESIGN</w:t>
      </w:r>
    </w:p>
    <w:p>
      <w:pPr>
        <w:pStyle w:val="Heading3"/>
      </w:pPr>
      <w:r>
        <w:t>4.1 Problem-Solution Fit</w:t>
      </w:r>
    </w:p>
    <w:p>
      <w:r>
        <w:t>Dream Nest directly addresses user pain points by implementing verified listings, secure authentication, efficient filtering mechanisms, and transparent booking management.</w:t>
      </w:r>
    </w:p>
    <w:p>
      <w:pPr>
        <w:pStyle w:val="Heading3"/>
      </w:pPr>
      <w:r>
        <w:t>4.2 Proposed Solution</w:t>
      </w:r>
    </w:p>
    <w:p>
      <w:r>
        <w:t>The proposed solution is a secure, scalable rental booking system built on the MERN stack. It enables property owners to manage listings and allows users to search, book, and save properties seamlessly.</w:t>
      </w:r>
    </w:p>
    <w:p>
      <w:pPr>
        <w:pStyle w:val="Heading3"/>
      </w:pPr>
      <w:r>
        <w:t>4.3 Solution Architecture</w:t>
      </w:r>
    </w:p>
    <w:p>
      <w:r>
        <w:t>The architecture separates frontend, backend, and database layers. JWT-based authentication ensures secure sessions, while MongoDB ensures structured data storage.</w:t>
      </w:r>
    </w:p>
    <w:p>
      <w:pPr>
        <w:pStyle w:val="Heading2"/>
      </w:pPr>
      <w:r>
        <w:t>5. PROJECT PLANNING &amp; SCHEDULING</w:t>
      </w:r>
    </w:p>
    <w:p>
      <w:r>
        <w:t>The project was developed using Agile methodology across multiple sprints. Core backend and authentication features were completed in Sprint-1, while booking and advanced UI features were implemented in subsequent sprints.</w:t>
      </w:r>
    </w:p>
    <w:p>
      <w:pPr>
        <w:pStyle w:val="Heading2"/>
      </w:pPr>
      <w:r>
        <w:t>6. FUNCTIONAL AND PERFORMANCE TESTING</w:t>
      </w:r>
    </w:p>
    <w:p>
      <w:pPr>
        <w:pStyle w:val="Heading3"/>
      </w:pPr>
      <w:r>
        <w:t>6.1 Performance Testing</w:t>
      </w:r>
    </w:p>
    <w:p>
      <w:r>
        <w:t>Performance testing confirmed stable API response times under moderate load. MongoDB indexing improved search performance, and the system handled concurrent bookings without errors.</w:t>
      </w:r>
    </w:p>
    <w:p>
      <w:pPr>
        <w:pStyle w:val="Heading3"/>
      </w:pPr>
      <w:r>
        <w:t>6.2 User Acceptance Testing</w:t>
      </w:r>
    </w:p>
    <w:p>
      <w:r>
        <w:t>UAT validated successful registration, login, property creation, booking, search, and wishlist functionality with expected results.</w:t>
      </w:r>
    </w:p>
    <w:p>
      <w:pPr>
        <w:pStyle w:val="Heading2"/>
      </w:pPr>
      <w:r>
        <w:t>7. RESULTS</w:t>
      </w:r>
    </w:p>
    <w:p>
      <w:r>
        <w:t>The system successfully integrates secure authentication, responsive UI, and efficient booking management. All core functionalities operated as expected.</w:t>
      </w:r>
    </w:p>
    <w:p>
      <w:pPr>
        <w:pStyle w:val="Heading2"/>
      </w:pPr>
      <w:r>
        <w:t>8. ADVANTAGES &amp; DISADVANTAGES</w:t>
      </w:r>
    </w:p>
    <w:p>
      <w:r>
        <w:t>Advantages:</w:t>
        <w:br/>
        <w:t>- Secure authentication using JWT &amp; Bcrypt.</w:t>
        <w:br/>
        <w:t>- Scalable MERN stack architecture.</w:t>
        <w:br/>
        <w:t>- Efficient booking and listing management.</w:t>
        <w:br/>
        <w:t>- Responsive and modern UI design.</w:t>
        <w:br/>
      </w:r>
    </w:p>
    <w:p>
      <w:r>
        <w:t>Disadvantages:</w:t>
        <w:br/>
        <w:t>- Requires internet connectivity.</w:t>
        <w:br/>
        <w:t>- Dependent on MongoDB server availability.</w:t>
        <w:br/>
        <w:t>- No integrated payment gateway in current version.</w:t>
        <w:br/>
      </w:r>
    </w:p>
    <w:p>
      <w:pPr>
        <w:pStyle w:val="Heading2"/>
      </w:pPr>
      <w:r>
        <w:t>9. CONCLUSION</w:t>
      </w:r>
    </w:p>
    <w:p>
      <w:r>
        <w:t>Dream Nest demonstrates how modern web technologies can solve real-world rental booking challenges. The system is secure, scalable, and user-friendly, providing a reliable solution for tourists and property owners.</w:t>
      </w:r>
    </w:p>
    <w:p>
      <w:pPr>
        <w:pStyle w:val="Heading2"/>
      </w:pPr>
      <w:r>
        <w:t>10. FUTURE SCOPE</w:t>
      </w:r>
    </w:p>
    <w:p>
      <w:r>
        <w:t>- Integration of payment gateway.</w:t>
        <w:br/>
        <w:t>- Cloud-based deployment with auto-scaling.</w:t>
        <w:br/>
        <w:t>- Advanced recommendation system.</w:t>
        <w:br/>
        <w:t>- Admin dashboard for monitoring activities.</w:t>
        <w:br/>
      </w:r>
    </w:p>
    <w:p>
      <w:pPr>
        <w:pStyle w:val="Heading2"/>
      </w:pPr>
      <w:r>
        <w:t>11. APPENDIX</w:t>
      </w:r>
    </w:p>
    <w:p>
      <w:r>
        <w:t>Source Code: Available in project repository.</w:t>
        <w:br/>
        <w:t>GitHub Link: [Insert GitHub Repository Link]</w:t>
        <w:br/>
        <w:t>Project Demo Link: [Insert Deployment Link]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